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 xml:space="preserve"># </w:t>
      </w:r>
      <w:proofErr w:type="spellStart"/>
      <w:r w:rsidRPr="003740EC">
        <w:rPr>
          <w:lang w:val="ru-RU"/>
        </w:rPr>
        <w:t>Пустосмехов</w:t>
      </w:r>
      <w:proofErr w:type="spellEnd"/>
      <w:r w:rsidRPr="003740EC">
        <w:rPr>
          <w:lang w:val="ru-RU"/>
        </w:rPr>
        <w:t xml:space="preserve"> Михаил ИТ10 Лабораторная №1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# Задание 1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## Задача 1. Дробная часть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### Текст задачи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Дана сигнатура метода: `</w:t>
      </w:r>
      <w:r>
        <w:t>public</w:t>
      </w:r>
      <w:r w:rsidRPr="003740EC">
        <w:rPr>
          <w:lang w:val="ru-RU"/>
        </w:rPr>
        <w:t xml:space="preserve"> </w:t>
      </w:r>
      <w:r>
        <w:t>double</w:t>
      </w:r>
      <w:r w:rsidRPr="003740EC">
        <w:rPr>
          <w:lang w:val="ru-RU"/>
        </w:rPr>
        <w:t xml:space="preserve"> </w:t>
      </w:r>
      <w:r>
        <w:t>fraction</w:t>
      </w:r>
      <w:r w:rsidRPr="003740EC">
        <w:rPr>
          <w:lang w:val="ru-RU"/>
        </w:rPr>
        <w:t xml:space="preserve"> (</w:t>
      </w:r>
      <w:r>
        <w:t>double</w:t>
      </w:r>
      <w:r w:rsidRPr="003740EC">
        <w:rPr>
          <w:lang w:val="ru-RU"/>
        </w:rPr>
        <w:t xml:space="preserve"> </w:t>
      </w:r>
      <w:r>
        <w:t>x</w:t>
      </w:r>
      <w:proofErr w:type="gramStart"/>
      <w:r w:rsidRPr="003740EC">
        <w:rPr>
          <w:lang w:val="ru-RU"/>
        </w:rPr>
        <w:t>);`</w:t>
      </w:r>
      <w:proofErr w:type="gramEnd"/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Необходимо реализовать метод таким образом, чтобы он возвращал только дробную часть числа х.</w:t>
      </w:r>
      <w:r w:rsidRPr="003740EC">
        <w:rPr>
          <w:lang w:val="ru-RU"/>
        </w:rPr>
        <w:t xml:space="preserve"> Подсказка: вещественное число может быть преобразовано к целому путем отбрасывания дробной части.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Пример:</w:t>
      </w:r>
    </w:p>
    <w:p w:rsidR="0033546A" w:rsidRPr="003740EC" w:rsidRDefault="003740EC">
      <w:pPr>
        <w:rPr>
          <w:lang w:val="ru-RU"/>
        </w:rPr>
      </w:pPr>
      <w:r>
        <w:t>x</w:t>
      </w:r>
      <w:r w:rsidRPr="003740EC">
        <w:rPr>
          <w:lang w:val="ru-RU"/>
        </w:rPr>
        <w:t>=5</w:t>
      </w:r>
      <w:proofErr w:type="gramStart"/>
      <w:r w:rsidRPr="003740EC">
        <w:rPr>
          <w:lang w:val="ru-RU"/>
        </w:rPr>
        <w:t>,25</w:t>
      </w:r>
      <w:proofErr w:type="gramEnd"/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результат: 0,25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### Алгоритм решения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 xml:space="preserve">Превращаю число в </w:t>
      </w:r>
      <w:proofErr w:type="spellStart"/>
      <w:r>
        <w:t>int</w:t>
      </w:r>
      <w:proofErr w:type="spellEnd"/>
      <w:r w:rsidRPr="003740EC">
        <w:rPr>
          <w:lang w:val="ru-RU"/>
        </w:rPr>
        <w:t>, дробная часть пропадает. Потом вычитаю это из исходного числа. Остаётся дробная</w:t>
      </w:r>
      <w:r w:rsidRPr="003740EC">
        <w:rPr>
          <w:lang w:val="ru-RU"/>
        </w:rPr>
        <w:t xml:space="preserve"> часть.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 xml:space="preserve">Число </w:t>
      </w:r>
      <w:r>
        <w:t>x</w:t>
      </w:r>
      <w:r w:rsidRPr="003740EC">
        <w:rPr>
          <w:lang w:val="ru-RU"/>
        </w:rPr>
        <w:t xml:space="preserve"> вводится с клавиатуры. Ввод проверяет вспомогательный метод </w:t>
      </w:r>
      <w:proofErr w:type="spellStart"/>
      <w:r>
        <w:t>ReadDouble</w:t>
      </w:r>
      <w:proofErr w:type="spellEnd"/>
      <w:r w:rsidRPr="003740EC">
        <w:rPr>
          <w:lang w:val="ru-RU"/>
        </w:rPr>
        <w:t>: пока введено не число, программа пишет ошибку и просит ввести ещё раз.</w:t>
      </w:r>
    </w:p>
    <w:p w:rsidR="0033546A" w:rsidRPr="003740EC" w:rsidRDefault="0033546A">
      <w:pPr>
        <w:rPr>
          <w:lang w:val="ru-RU"/>
        </w:rPr>
      </w:pPr>
    </w:p>
    <w:p w:rsidR="0033546A" w:rsidRDefault="003740EC">
      <w:r>
        <w:t xml:space="preserve">### </w:t>
      </w:r>
      <w:proofErr w:type="spellStart"/>
      <w:r>
        <w:t>Тестирование</w:t>
      </w:r>
      <w:proofErr w:type="spellEnd"/>
    </w:p>
    <w:p w:rsidR="0033546A" w:rsidRDefault="0033546A"/>
    <w:p w:rsidR="0033546A" w:rsidRDefault="003740EC">
      <w:r>
        <w:t>Скриншоты результата работы программы</w:t>
      </w:r>
    </w:p>
    <w:p w:rsidR="0033546A" w:rsidRDefault="003740EC">
      <w:r>
        <w:rPr>
          <w:noProof/>
          <w:lang w:val="ru-RU" w:eastAsia="ru-RU"/>
        </w:rPr>
        <w:drawing>
          <wp:inline distT="0" distB="0" distL="0" distR="0">
            <wp:extent cx="3858163" cy="5125165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Снимок экрана 2026-10-09 093936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51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46A" w:rsidRDefault="0033546A"/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## Задача 3. Букву в число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### Текст</w:t>
      </w:r>
      <w:r w:rsidRPr="003740EC">
        <w:rPr>
          <w:lang w:val="ru-RU"/>
        </w:rPr>
        <w:t xml:space="preserve"> задачи</w:t>
      </w:r>
    </w:p>
    <w:p w:rsidR="0033546A" w:rsidRPr="003740EC" w:rsidRDefault="0033546A">
      <w:pPr>
        <w:rPr>
          <w:lang w:val="ru-RU"/>
        </w:rPr>
      </w:pPr>
    </w:p>
    <w:p w:rsidR="0033546A" w:rsidRDefault="003740EC">
      <w:proofErr w:type="spellStart"/>
      <w:r>
        <w:t>Дана</w:t>
      </w:r>
      <w:proofErr w:type="spellEnd"/>
      <w:r>
        <w:t xml:space="preserve"> </w:t>
      </w:r>
      <w:proofErr w:type="spellStart"/>
      <w:r>
        <w:t>сигнатура</w:t>
      </w:r>
      <w:proofErr w:type="spellEnd"/>
      <w:r>
        <w:t xml:space="preserve"> </w:t>
      </w:r>
      <w:proofErr w:type="spellStart"/>
      <w:r>
        <w:t>метода</w:t>
      </w:r>
      <w:proofErr w:type="spellEnd"/>
      <w:r>
        <w:t>: `public int charToNum (char x)</w:t>
      </w:r>
      <w:proofErr w:type="gramStart"/>
      <w:r>
        <w:t>;`</w:t>
      </w:r>
      <w:proofErr w:type="gramEnd"/>
    </w:p>
    <w:p w:rsidR="0033546A" w:rsidRDefault="0033546A"/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lastRenderedPageBreak/>
        <w:t>Метод принимает символ х, который представляет собой один из "0 1 2 3 4 5 6 7 8 9". Необходимо реализовать метод таким образом, чтобы он преобразовывал символ в соответствующее число. Подска</w:t>
      </w:r>
      <w:r w:rsidRPr="003740EC">
        <w:rPr>
          <w:lang w:val="ru-RU"/>
        </w:rPr>
        <w:t>зка: код символа '0' — это число 48.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Пример:</w:t>
      </w:r>
    </w:p>
    <w:p w:rsidR="0033546A" w:rsidRPr="003740EC" w:rsidRDefault="003740EC">
      <w:pPr>
        <w:rPr>
          <w:lang w:val="ru-RU"/>
        </w:rPr>
      </w:pPr>
      <w:r>
        <w:t>x</w:t>
      </w:r>
      <w:r w:rsidRPr="003740EC">
        <w:rPr>
          <w:lang w:val="ru-RU"/>
        </w:rPr>
        <w:t>='3'</w:t>
      </w: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результат: 3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### Алгоритм решения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У символов есть коды, у цифр они идут подряд. Если из кода символа вычесть код '0', получится сама цифра. Пишу `</w:t>
      </w:r>
      <w:r>
        <w:t>x</w:t>
      </w:r>
      <w:r w:rsidRPr="003740EC">
        <w:rPr>
          <w:lang w:val="ru-RU"/>
        </w:rPr>
        <w:t xml:space="preserve"> - '0'`.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 xml:space="preserve">Символ вводится с клавиатуры (метод </w:t>
      </w:r>
      <w:proofErr w:type="spellStart"/>
      <w:r>
        <w:t>ReadChar</w:t>
      </w:r>
      <w:proofErr w:type="spellEnd"/>
      <w:r w:rsidRPr="003740EC">
        <w:rPr>
          <w:lang w:val="ru-RU"/>
        </w:rPr>
        <w:t>)</w:t>
      </w:r>
      <w:r w:rsidRPr="003740EC">
        <w:rPr>
          <w:lang w:val="ru-RU"/>
        </w:rPr>
        <w:t xml:space="preserve">. Если введено не один символ или это не цифра от '0' до '9', программа пишет ошибку и просит ввести ещё раз (цикл </w:t>
      </w:r>
      <w:r>
        <w:t>do</w:t>
      </w:r>
      <w:r w:rsidRPr="003740EC">
        <w:rPr>
          <w:lang w:val="ru-RU"/>
        </w:rPr>
        <w:t>-</w:t>
      </w:r>
      <w:r>
        <w:t>while</w:t>
      </w:r>
      <w:r w:rsidRPr="003740EC">
        <w:rPr>
          <w:lang w:val="ru-RU"/>
        </w:rPr>
        <w:t>).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### Тестирование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Скриншоты результата работы программы</w:t>
      </w:r>
    </w:p>
    <w:p w:rsidR="0033546A" w:rsidRPr="003740EC" w:rsidRDefault="003740EC">
      <w:pPr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6F667477" wp14:editId="488EE534">
            <wp:extent cx="3858163" cy="5125165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Снимок экрана 2026-10-09 093936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51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## Задача 5. Двузначное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### Текст задачи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Дана сигнатура метода: `</w:t>
      </w:r>
      <w:r>
        <w:t>publ</w:t>
      </w:r>
      <w:r>
        <w:t>ic</w:t>
      </w:r>
      <w:r w:rsidRPr="003740EC">
        <w:rPr>
          <w:lang w:val="ru-RU"/>
        </w:rPr>
        <w:t xml:space="preserve"> </w:t>
      </w:r>
      <w:r>
        <w:t>bool</w:t>
      </w:r>
      <w:r w:rsidRPr="003740EC">
        <w:rPr>
          <w:lang w:val="ru-RU"/>
        </w:rPr>
        <w:t xml:space="preserve"> </w:t>
      </w:r>
      <w:r>
        <w:t>is</w:t>
      </w:r>
      <w:r w:rsidRPr="003740EC">
        <w:rPr>
          <w:lang w:val="ru-RU"/>
        </w:rPr>
        <w:t>2</w:t>
      </w:r>
      <w:r>
        <w:t>Digits</w:t>
      </w:r>
      <w:r w:rsidRPr="003740EC">
        <w:rPr>
          <w:lang w:val="ru-RU"/>
        </w:rPr>
        <w:t xml:space="preserve"> (</w:t>
      </w:r>
      <w:proofErr w:type="spellStart"/>
      <w:r>
        <w:t>int</w:t>
      </w:r>
      <w:proofErr w:type="spellEnd"/>
      <w:r w:rsidRPr="003740EC">
        <w:rPr>
          <w:lang w:val="ru-RU"/>
        </w:rPr>
        <w:t xml:space="preserve"> </w:t>
      </w:r>
      <w:r>
        <w:t>x</w:t>
      </w:r>
      <w:proofErr w:type="gramStart"/>
      <w:r w:rsidRPr="003740EC">
        <w:rPr>
          <w:lang w:val="ru-RU"/>
        </w:rPr>
        <w:t>);`</w:t>
      </w:r>
      <w:proofErr w:type="gramEnd"/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 xml:space="preserve">Необходимо реализовать метод таким образом, чтобы он принимал число </w:t>
      </w:r>
      <w:r>
        <w:t>x</w:t>
      </w:r>
      <w:r w:rsidRPr="003740EC">
        <w:rPr>
          <w:lang w:val="ru-RU"/>
        </w:rPr>
        <w:t xml:space="preserve"> и возвращал </w:t>
      </w:r>
      <w:r>
        <w:t>true</w:t>
      </w:r>
      <w:r w:rsidRPr="003740EC">
        <w:rPr>
          <w:lang w:val="ru-RU"/>
        </w:rPr>
        <w:t>, если оно двузначное.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lastRenderedPageBreak/>
        <w:t>Пример 1:</w:t>
      </w:r>
    </w:p>
    <w:p w:rsidR="0033546A" w:rsidRPr="003740EC" w:rsidRDefault="003740EC">
      <w:pPr>
        <w:rPr>
          <w:lang w:val="ru-RU"/>
        </w:rPr>
      </w:pPr>
      <w:r>
        <w:t>x</w:t>
      </w:r>
      <w:r w:rsidRPr="003740EC">
        <w:rPr>
          <w:lang w:val="ru-RU"/>
        </w:rPr>
        <w:t>=32</w:t>
      </w: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 xml:space="preserve">результат: </w:t>
      </w:r>
      <w:r>
        <w:t>true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Пример 2:</w:t>
      </w:r>
    </w:p>
    <w:p w:rsidR="0033546A" w:rsidRPr="003740EC" w:rsidRDefault="003740EC">
      <w:pPr>
        <w:rPr>
          <w:lang w:val="ru-RU"/>
        </w:rPr>
      </w:pPr>
      <w:r>
        <w:t>x</w:t>
      </w:r>
      <w:r w:rsidRPr="003740EC">
        <w:rPr>
          <w:lang w:val="ru-RU"/>
        </w:rPr>
        <w:t>=516</w:t>
      </w: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 xml:space="preserve">результат: </w:t>
      </w:r>
      <w:r>
        <w:t>false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### Алгоритм решения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 xml:space="preserve">Беру модуль числа, чтобы </w:t>
      </w:r>
      <w:r w:rsidRPr="003740EC">
        <w:rPr>
          <w:lang w:val="ru-RU"/>
        </w:rPr>
        <w:t xml:space="preserve">минус не мешал. Потом проверяю, что число от 10 до 99. Если да, то </w:t>
      </w:r>
      <w:r>
        <w:t>true</w:t>
      </w:r>
      <w:r w:rsidRPr="003740EC">
        <w:rPr>
          <w:lang w:val="ru-RU"/>
        </w:rPr>
        <w:t xml:space="preserve">, если нет, то </w:t>
      </w:r>
      <w:r>
        <w:t>false</w:t>
      </w:r>
      <w:r w:rsidRPr="003740EC">
        <w:rPr>
          <w:lang w:val="ru-RU"/>
        </w:rPr>
        <w:t>.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 xml:space="preserve">Число вводится с клавиатуры. Ввод проверяет вспомогательный метод </w:t>
      </w:r>
      <w:proofErr w:type="spellStart"/>
      <w:r>
        <w:t>ReadInt</w:t>
      </w:r>
      <w:proofErr w:type="spellEnd"/>
      <w:r w:rsidRPr="003740EC">
        <w:rPr>
          <w:lang w:val="ru-RU"/>
        </w:rPr>
        <w:t>: пока введено не целое число, программа пишет ошибку и просит ввести ещё раз.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### Тести</w:t>
      </w:r>
      <w:r w:rsidRPr="003740EC">
        <w:rPr>
          <w:lang w:val="ru-RU"/>
        </w:rPr>
        <w:t>рование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Скриншоты результата работы программы</w:t>
      </w:r>
    </w:p>
    <w:p w:rsidR="0033546A" w:rsidRPr="003740EC" w:rsidRDefault="003740EC">
      <w:pPr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6F667477" wp14:editId="488EE534">
            <wp:extent cx="3858163" cy="5125165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Снимок экрана 2026-10-09 093936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51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## Задача 7. Диапазон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### Текст задачи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Дана сигнатура метода: `</w:t>
      </w:r>
      <w:r>
        <w:t>public</w:t>
      </w:r>
      <w:r w:rsidRPr="003740EC">
        <w:rPr>
          <w:lang w:val="ru-RU"/>
        </w:rPr>
        <w:t xml:space="preserve"> </w:t>
      </w:r>
      <w:r>
        <w:t>bool</w:t>
      </w:r>
      <w:r w:rsidRPr="003740EC">
        <w:rPr>
          <w:lang w:val="ru-RU"/>
        </w:rPr>
        <w:t xml:space="preserve"> </w:t>
      </w:r>
      <w:proofErr w:type="spellStart"/>
      <w:r>
        <w:t>isInRange</w:t>
      </w:r>
      <w:proofErr w:type="spellEnd"/>
      <w:r w:rsidRPr="003740EC">
        <w:rPr>
          <w:lang w:val="ru-RU"/>
        </w:rPr>
        <w:t xml:space="preserve"> (</w:t>
      </w:r>
      <w:proofErr w:type="spellStart"/>
      <w:r>
        <w:t>int</w:t>
      </w:r>
      <w:proofErr w:type="spellEnd"/>
      <w:r w:rsidRPr="003740EC">
        <w:rPr>
          <w:lang w:val="ru-RU"/>
        </w:rPr>
        <w:t xml:space="preserve"> </w:t>
      </w:r>
      <w:r>
        <w:t>a</w:t>
      </w:r>
      <w:r w:rsidRPr="003740EC">
        <w:rPr>
          <w:lang w:val="ru-RU"/>
        </w:rPr>
        <w:t xml:space="preserve">, </w:t>
      </w:r>
      <w:proofErr w:type="spellStart"/>
      <w:r>
        <w:t>int</w:t>
      </w:r>
      <w:proofErr w:type="spellEnd"/>
      <w:r w:rsidRPr="003740EC">
        <w:rPr>
          <w:lang w:val="ru-RU"/>
        </w:rPr>
        <w:t xml:space="preserve"> </w:t>
      </w:r>
      <w:r>
        <w:t>b</w:t>
      </w:r>
      <w:r w:rsidRPr="003740EC">
        <w:rPr>
          <w:lang w:val="ru-RU"/>
        </w:rPr>
        <w:t xml:space="preserve">, </w:t>
      </w:r>
      <w:proofErr w:type="spellStart"/>
      <w:r>
        <w:t>int</w:t>
      </w:r>
      <w:proofErr w:type="spellEnd"/>
      <w:r w:rsidRPr="003740EC">
        <w:rPr>
          <w:lang w:val="ru-RU"/>
        </w:rPr>
        <w:t xml:space="preserve"> </w:t>
      </w:r>
      <w:proofErr w:type="spellStart"/>
      <w:r>
        <w:t>num</w:t>
      </w:r>
      <w:proofErr w:type="spellEnd"/>
      <w:proofErr w:type="gramStart"/>
      <w:r w:rsidRPr="003740EC">
        <w:rPr>
          <w:lang w:val="ru-RU"/>
        </w:rPr>
        <w:t>);`</w:t>
      </w:r>
      <w:proofErr w:type="gramEnd"/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Метод принимает левую и правую границу (</w:t>
      </w:r>
      <w:r>
        <w:t>a</w:t>
      </w:r>
      <w:r w:rsidRPr="003740EC">
        <w:rPr>
          <w:lang w:val="ru-RU"/>
        </w:rPr>
        <w:t xml:space="preserve"> и </w:t>
      </w:r>
      <w:r>
        <w:t>b</w:t>
      </w:r>
      <w:r w:rsidRPr="003740EC">
        <w:rPr>
          <w:lang w:val="ru-RU"/>
        </w:rPr>
        <w:t>) некоторого числового диапазона. Необходимо реа</w:t>
      </w:r>
      <w:r w:rsidRPr="003740EC">
        <w:rPr>
          <w:lang w:val="ru-RU"/>
        </w:rPr>
        <w:t xml:space="preserve">лизовать метод таким образом, чтобы он возвращал </w:t>
      </w:r>
      <w:r>
        <w:t>true</w:t>
      </w:r>
      <w:r w:rsidRPr="003740EC">
        <w:rPr>
          <w:lang w:val="ru-RU"/>
        </w:rPr>
        <w:t xml:space="preserve">, если </w:t>
      </w:r>
      <w:proofErr w:type="spellStart"/>
      <w:r>
        <w:t>num</w:t>
      </w:r>
      <w:proofErr w:type="spellEnd"/>
      <w:r w:rsidRPr="003740EC">
        <w:rPr>
          <w:lang w:val="ru-RU"/>
        </w:rPr>
        <w:t xml:space="preserve"> </w:t>
      </w:r>
      <w:r w:rsidRPr="003740EC">
        <w:rPr>
          <w:lang w:val="ru-RU"/>
        </w:rPr>
        <w:lastRenderedPageBreak/>
        <w:t xml:space="preserve">входит в указанный диапазон (включая границы). Обратите внимание, что отношение </w:t>
      </w:r>
      <w:r>
        <w:t>a</w:t>
      </w:r>
      <w:r w:rsidRPr="003740EC">
        <w:rPr>
          <w:lang w:val="ru-RU"/>
        </w:rPr>
        <w:t xml:space="preserve"> и </w:t>
      </w:r>
      <w:r>
        <w:t>b</w:t>
      </w:r>
      <w:r w:rsidRPr="003740EC">
        <w:rPr>
          <w:lang w:val="ru-RU"/>
        </w:rPr>
        <w:t xml:space="preserve"> заранее неизвестно (неясно кто из них больше, а кто меньше).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Пример 1:</w:t>
      </w:r>
    </w:p>
    <w:p w:rsidR="0033546A" w:rsidRPr="003740EC" w:rsidRDefault="003740EC">
      <w:pPr>
        <w:rPr>
          <w:lang w:val="ru-RU"/>
        </w:rPr>
      </w:pPr>
      <w:r>
        <w:t>a</w:t>
      </w:r>
      <w:r w:rsidRPr="003740EC">
        <w:rPr>
          <w:lang w:val="ru-RU"/>
        </w:rPr>
        <w:t xml:space="preserve">=5 </w:t>
      </w:r>
      <w:r>
        <w:t>b</w:t>
      </w:r>
      <w:r w:rsidRPr="003740EC">
        <w:rPr>
          <w:lang w:val="ru-RU"/>
        </w:rPr>
        <w:t xml:space="preserve">=1 </w:t>
      </w:r>
      <w:proofErr w:type="spellStart"/>
      <w:r>
        <w:t>num</w:t>
      </w:r>
      <w:proofErr w:type="spellEnd"/>
      <w:r w:rsidRPr="003740EC">
        <w:rPr>
          <w:lang w:val="ru-RU"/>
        </w:rPr>
        <w:t>=3</w:t>
      </w: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 xml:space="preserve">результат: </w:t>
      </w:r>
      <w:r>
        <w:t>true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Пример 2:</w:t>
      </w:r>
    </w:p>
    <w:p w:rsidR="0033546A" w:rsidRPr="003740EC" w:rsidRDefault="003740EC">
      <w:pPr>
        <w:rPr>
          <w:lang w:val="ru-RU"/>
        </w:rPr>
      </w:pPr>
      <w:r>
        <w:t>a</w:t>
      </w:r>
      <w:r w:rsidRPr="003740EC">
        <w:rPr>
          <w:lang w:val="ru-RU"/>
        </w:rPr>
        <w:t xml:space="preserve">=2 </w:t>
      </w:r>
      <w:r>
        <w:t>b</w:t>
      </w:r>
      <w:r w:rsidRPr="003740EC">
        <w:rPr>
          <w:lang w:val="ru-RU"/>
        </w:rPr>
        <w:t xml:space="preserve">=15 </w:t>
      </w:r>
      <w:proofErr w:type="spellStart"/>
      <w:r>
        <w:t>num</w:t>
      </w:r>
      <w:proofErr w:type="spellEnd"/>
      <w:r w:rsidRPr="003740EC">
        <w:rPr>
          <w:lang w:val="ru-RU"/>
        </w:rPr>
        <w:t>=33</w:t>
      </w: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 xml:space="preserve">результат: </w:t>
      </w:r>
      <w:r>
        <w:t>false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### Алгоритм решения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 xml:space="preserve">Неизвестно, какое из чисел </w:t>
      </w:r>
      <w:r>
        <w:t>a</w:t>
      </w:r>
      <w:r w:rsidRPr="003740EC">
        <w:rPr>
          <w:lang w:val="ru-RU"/>
        </w:rPr>
        <w:t xml:space="preserve"> и </w:t>
      </w:r>
      <w:r>
        <w:t>b</w:t>
      </w:r>
      <w:r w:rsidRPr="003740EC">
        <w:rPr>
          <w:lang w:val="ru-RU"/>
        </w:rPr>
        <w:t xml:space="preserve"> больше, поэтому нахожу меньшее (</w:t>
      </w:r>
      <w:r>
        <w:t>Math</w:t>
      </w:r>
      <w:r w:rsidRPr="003740EC">
        <w:rPr>
          <w:lang w:val="ru-RU"/>
        </w:rPr>
        <w:t>.</w:t>
      </w:r>
      <w:r>
        <w:t>Min</w:t>
      </w:r>
      <w:r w:rsidRPr="003740EC">
        <w:rPr>
          <w:lang w:val="ru-RU"/>
        </w:rPr>
        <w:t>) и большее (</w:t>
      </w:r>
      <w:r>
        <w:t>Math</w:t>
      </w:r>
      <w:r w:rsidRPr="003740EC">
        <w:rPr>
          <w:lang w:val="ru-RU"/>
        </w:rPr>
        <w:t>.</w:t>
      </w:r>
      <w:r>
        <w:t>Max</w:t>
      </w:r>
      <w:r w:rsidRPr="003740EC">
        <w:rPr>
          <w:lang w:val="ru-RU"/>
        </w:rPr>
        <w:t xml:space="preserve">). Потом проверяю, что </w:t>
      </w:r>
      <w:proofErr w:type="spellStart"/>
      <w:r>
        <w:t>num</w:t>
      </w:r>
      <w:proofErr w:type="spellEnd"/>
      <w:r w:rsidRPr="003740EC">
        <w:rPr>
          <w:lang w:val="ru-RU"/>
        </w:rPr>
        <w:t xml:space="preserve"> не меньше меньшего и не больше большего.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 xml:space="preserve">Числа </w:t>
      </w:r>
      <w:r>
        <w:t>a</w:t>
      </w:r>
      <w:r w:rsidRPr="003740EC">
        <w:rPr>
          <w:lang w:val="ru-RU"/>
        </w:rPr>
        <w:t xml:space="preserve">, </w:t>
      </w:r>
      <w:r>
        <w:t>b</w:t>
      </w:r>
      <w:r w:rsidRPr="003740EC">
        <w:rPr>
          <w:lang w:val="ru-RU"/>
        </w:rPr>
        <w:t xml:space="preserve"> и </w:t>
      </w:r>
      <w:proofErr w:type="spellStart"/>
      <w:r>
        <w:t>num</w:t>
      </w:r>
      <w:proofErr w:type="spellEnd"/>
      <w:r w:rsidRPr="003740EC">
        <w:rPr>
          <w:lang w:val="ru-RU"/>
        </w:rPr>
        <w:t xml:space="preserve"> вводятся с</w:t>
      </w:r>
      <w:r w:rsidRPr="003740EC">
        <w:rPr>
          <w:lang w:val="ru-RU"/>
        </w:rPr>
        <w:t xml:space="preserve"> клавиатуры. Ввод проверяет вспомогательный метод </w:t>
      </w:r>
      <w:proofErr w:type="spellStart"/>
      <w:r>
        <w:t>ReadInt</w:t>
      </w:r>
      <w:proofErr w:type="spellEnd"/>
      <w:r w:rsidRPr="003740EC">
        <w:rPr>
          <w:lang w:val="ru-RU"/>
        </w:rPr>
        <w:t>: пока введено не целое число, программа пишет ошибку и просит ввести ещё раз.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### Тестирование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Скриншоты результата работы программы</w:t>
      </w:r>
    </w:p>
    <w:p w:rsidR="0033546A" w:rsidRPr="003740EC" w:rsidRDefault="003740EC">
      <w:pPr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6F667477" wp14:editId="488EE534">
            <wp:extent cx="3858163" cy="5125165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Снимок экрана 2026-10-09 093936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51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## Задача 9. Равенство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### Текст задачи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Дана сигнатура мето</w:t>
      </w:r>
      <w:r w:rsidRPr="003740EC">
        <w:rPr>
          <w:lang w:val="ru-RU"/>
        </w:rPr>
        <w:t>да: `</w:t>
      </w:r>
      <w:r>
        <w:t>public</w:t>
      </w:r>
      <w:r w:rsidRPr="003740EC">
        <w:rPr>
          <w:lang w:val="ru-RU"/>
        </w:rPr>
        <w:t xml:space="preserve"> </w:t>
      </w:r>
      <w:r>
        <w:t>bool</w:t>
      </w:r>
      <w:r w:rsidRPr="003740EC">
        <w:rPr>
          <w:lang w:val="ru-RU"/>
        </w:rPr>
        <w:t xml:space="preserve"> </w:t>
      </w:r>
      <w:proofErr w:type="spellStart"/>
      <w:proofErr w:type="gramStart"/>
      <w:r>
        <w:t>isEqual</w:t>
      </w:r>
      <w:proofErr w:type="spellEnd"/>
      <w:r w:rsidRPr="003740EC">
        <w:rPr>
          <w:lang w:val="ru-RU"/>
        </w:rPr>
        <w:t>(</w:t>
      </w:r>
      <w:proofErr w:type="spellStart"/>
      <w:proofErr w:type="gramEnd"/>
      <w:r>
        <w:t>int</w:t>
      </w:r>
      <w:proofErr w:type="spellEnd"/>
      <w:r w:rsidRPr="003740EC">
        <w:rPr>
          <w:lang w:val="ru-RU"/>
        </w:rPr>
        <w:t xml:space="preserve"> </w:t>
      </w:r>
      <w:r>
        <w:t>a</w:t>
      </w:r>
      <w:r w:rsidRPr="003740EC">
        <w:rPr>
          <w:lang w:val="ru-RU"/>
        </w:rPr>
        <w:t xml:space="preserve">, </w:t>
      </w:r>
      <w:proofErr w:type="spellStart"/>
      <w:r>
        <w:t>int</w:t>
      </w:r>
      <w:proofErr w:type="spellEnd"/>
      <w:r w:rsidRPr="003740EC">
        <w:rPr>
          <w:lang w:val="ru-RU"/>
        </w:rPr>
        <w:t xml:space="preserve"> </w:t>
      </w:r>
      <w:r>
        <w:t>b</w:t>
      </w:r>
      <w:r w:rsidRPr="003740EC">
        <w:rPr>
          <w:lang w:val="ru-RU"/>
        </w:rPr>
        <w:t xml:space="preserve">, </w:t>
      </w:r>
      <w:proofErr w:type="spellStart"/>
      <w:r>
        <w:t>int</w:t>
      </w:r>
      <w:proofErr w:type="spellEnd"/>
      <w:r w:rsidRPr="003740EC">
        <w:rPr>
          <w:lang w:val="ru-RU"/>
        </w:rPr>
        <w:t xml:space="preserve"> </w:t>
      </w:r>
      <w:r>
        <w:t>c</w:t>
      </w:r>
      <w:r w:rsidRPr="003740EC">
        <w:rPr>
          <w:lang w:val="ru-RU"/>
        </w:rPr>
        <w:t>);`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 xml:space="preserve">Необходимо реализовать метод таким образом, чтобы он возвращал </w:t>
      </w:r>
      <w:r>
        <w:t>true</w:t>
      </w:r>
      <w:r w:rsidRPr="003740EC">
        <w:rPr>
          <w:lang w:val="ru-RU"/>
        </w:rPr>
        <w:t>, если все три полученных методом числа равны.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lastRenderedPageBreak/>
        <w:t>Пример 1:</w:t>
      </w:r>
    </w:p>
    <w:p w:rsidR="0033546A" w:rsidRPr="003740EC" w:rsidRDefault="003740EC">
      <w:pPr>
        <w:rPr>
          <w:lang w:val="ru-RU"/>
        </w:rPr>
      </w:pPr>
      <w:r>
        <w:t>a</w:t>
      </w:r>
      <w:r w:rsidRPr="003740EC">
        <w:rPr>
          <w:lang w:val="ru-RU"/>
        </w:rPr>
        <w:t xml:space="preserve">=3 </w:t>
      </w:r>
      <w:r>
        <w:t>b</w:t>
      </w:r>
      <w:r w:rsidRPr="003740EC">
        <w:rPr>
          <w:lang w:val="ru-RU"/>
        </w:rPr>
        <w:t xml:space="preserve">=3 </w:t>
      </w:r>
      <w:r>
        <w:t>c</w:t>
      </w:r>
      <w:r w:rsidRPr="003740EC">
        <w:rPr>
          <w:lang w:val="ru-RU"/>
        </w:rPr>
        <w:t>=3</w:t>
      </w: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 xml:space="preserve">результат: </w:t>
      </w:r>
      <w:r>
        <w:t>true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Пример 2:</w:t>
      </w:r>
    </w:p>
    <w:p w:rsidR="0033546A" w:rsidRPr="003740EC" w:rsidRDefault="003740EC">
      <w:pPr>
        <w:rPr>
          <w:lang w:val="ru-RU"/>
        </w:rPr>
      </w:pPr>
      <w:r>
        <w:t>a</w:t>
      </w:r>
      <w:r w:rsidRPr="003740EC">
        <w:rPr>
          <w:lang w:val="ru-RU"/>
        </w:rPr>
        <w:t xml:space="preserve">=2 </w:t>
      </w:r>
      <w:r>
        <w:t>b</w:t>
      </w:r>
      <w:r w:rsidRPr="003740EC">
        <w:rPr>
          <w:lang w:val="ru-RU"/>
        </w:rPr>
        <w:t xml:space="preserve">=15 </w:t>
      </w:r>
      <w:r>
        <w:t>c</w:t>
      </w:r>
      <w:r w:rsidRPr="003740EC">
        <w:rPr>
          <w:lang w:val="ru-RU"/>
        </w:rPr>
        <w:t>=2</w:t>
      </w: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 xml:space="preserve">результат: </w:t>
      </w:r>
      <w:r>
        <w:t>false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### Алгоритм</w:t>
      </w:r>
      <w:r w:rsidRPr="003740EC">
        <w:rPr>
          <w:lang w:val="ru-RU"/>
        </w:rPr>
        <w:t xml:space="preserve"> решения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 xml:space="preserve">Сравниваю </w:t>
      </w:r>
      <w:r>
        <w:t>a</w:t>
      </w:r>
      <w:r w:rsidRPr="003740EC">
        <w:rPr>
          <w:lang w:val="ru-RU"/>
        </w:rPr>
        <w:t xml:space="preserve"> с </w:t>
      </w:r>
      <w:r>
        <w:t>b</w:t>
      </w:r>
      <w:r w:rsidRPr="003740EC">
        <w:rPr>
          <w:lang w:val="ru-RU"/>
        </w:rPr>
        <w:t xml:space="preserve"> и </w:t>
      </w:r>
      <w:r>
        <w:t>b</w:t>
      </w:r>
      <w:r w:rsidRPr="003740EC">
        <w:rPr>
          <w:lang w:val="ru-RU"/>
        </w:rPr>
        <w:t xml:space="preserve"> с </w:t>
      </w:r>
      <w:r>
        <w:t>c</w:t>
      </w:r>
      <w:r w:rsidRPr="003740EC">
        <w:rPr>
          <w:lang w:val="ru-RU"/>
        </w:rPr>
        <w:t xml:space="preserve">. Если оба сравнения верны, то все три числа равны, возвращаю </w:t>
      </w:r>
      <w:r>
        <w:t>true</w:t>
      </w:r>
      <w:r w:rsidRPr="003740EC">
        <w:rPr>
          <w:lang w:val="ru-RU"/>
        </w:rPr>
        <w:t>.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 xml:space="preserve">Числа </w:t>
      </w:r>
      <w:r>
        <w:t>a</w:t>
      </w:r>
      <w:r w:rsidRPr="003740EC">
        <w:rPr>
          <w:lang w:val="ru-RU"/>
        </w:rPr>
        <w:t xml:space="preserve">, </w:t>
      </w:r>
      <w:r>
        <w:t>b</w:t>
      </w:r>
      <w:r w:rsidRPr="003740EC">
        <w:rPr>
          <w:lang w:val="ru-RU"/>
        </w:rPr>
        <w:t xml:space="preserve"> и </w:t>
      </w:r>
      <w:r>
        <w:t>c</w:t>
      </w:r>
      <w:r w:rsidRPr="003740EC">
        <w:rPr>
          <w:lang w:val="ru-RU"/>
        </w:rPr>
        <w:t xml:space="preserve"> вводятся с клавиатуры. Ввод проверяет вспомогательный метод </w:t>
      </w:r>
      <w:proofErr w:type="spellStart"/>
      <w:r>
        <w:t>ReadInt</w:t>
      </w:r>
      <w:proofErr w:type="spellEnd"/>
      <w:r w:rsidRPr="003740EC">
        <w:rPr>
          <w:lang w:val="ru-RU"/>
        </w:rPr>
        <w:t>: пока введено не целое число, программа пишет ошибку и просит ввести ещ</w:t>
      </w:r>
      <w:r w:rsidRPr="003740EC">
        <w:rPr>
          <w:lang w:val="ru-RU"/>
        </w:rPr>
        <w:t>ё раз.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### Тестирование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Скриншоты результата работы программы</w:t>
      </w:r>
    </w:p>
    <w:p w:rsidR="0033546A" w:rsidRPr="003740EC" w:rsidRDefault="003740EC">
      <w:pPr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6F667477" wp14:editId="488EE534">
            <wp:extent cx="3858163" cy="5125165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Снимок экрана 2026-10-09 093936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51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# Задание 2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## Задача 1. Модуль числа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### Текст задачи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Дана сигнатура метода: `</w:t>
      </w:r>
      <w:r>
        <w:t>public</w:t>
      </w:r>
      <w:r w:rsidRPr="003740EC">
        <w:rPr>
          <w:lang w:val="ru-RU"/>
        </w:rPr>
        <w:t xml:space="preserve"> </w:t>
      </w:r>
      <w:proofErr w:type="spellStart"/>
      <w:r>
        <w:t>int</w:t>
      </w:r>
      <w:proofErr w:type="spellEnd"/>
      <w:r w:rsidRPr="003740EC">
        <w:rPr>
          <w:lang w:val="ru-RU"/>
        </w:rPr>
        <w:t xml:space="preserve"> </w:t>
      </w:r>
      <w:r>
        <w:t>abs</w:t>
      </w:r>
      <w:r w:rsidRPr="003740EC">
        <w:rPr>
          <w:lang w:val="ru-RU"/>
        </w:rPr>
        <w:t xml:space="preserve"> (</w:t>
      </w:r>
      <w:proofErr w:type="spellStart"/>
      <w:r>
        <w:t>int</w:t>
      </w:r>
      <w:proofErr w:type="spellEnd"/>
      <w:r w:rsidRPr="003740EC">
        <w:rPr>
          <w:lang w:val="ru-RU"/>
        </w:rPr>
        <w:t xml:space="preserve"> </w:t>
      </w:r>
      <w:r>
        <w:t>x</w:t>
      </w:r>
      <w:proofErr w:type="gramStart"/>
      <w:r w:rsidRPr="003740EC">
        <w:rPr>
          <w:lang w:val="ru-RU"/>
        </w:rPr>
        <w:t>);`</w:t>
      </w:r>
      <w:proofErr w:type="gramEnd"/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lastRenderedPageBreak/>
        <w:t>Необходимо реализовать метод таким образом, чтобы он возвращал модуль числа х (есл</w:t>
      </w:r>
      <w:r w:rsidRPr="003740EC">
        <w:rPr>
          <w:lang w:val="ru-RU"/>
        </w:rPr>
        <w:t>и оно было положительным, то таким и остается, если оно было отрицательным — то необходимо вернуть его без знака минус).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Пример 1:</w:t>
      </w:r>
    </w:p>
    <w:p w:rsidR="0033546A" w:rsidRPr="003740EC" w:rsidRDefault="003740EC">
      <w:pPr>
        <w:rPr>
          <w:lang w:val="ru-RU"/>
        </w:rPr>
      </w:pPr>
      <w:r>
        <w:t>x</w:t>
      </w:r>
      <w:r w:rsidRPr="003740EC">
        <w:rPr>
          <w:lang w:val="ru-RU"/>
        </w:rPr>
        <w:t>=5</w:t>
      </w: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результат: 5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Пример 2:</w:t>
      </w:r>
    </w:p>
    <w:p w:rsidR="0033546A" w:rsidRPr="003740EC" w:rsidRDefault="003740EC">
      <w:pPr>
        <w:rPr>
          <w:lang w:val="ru-RU"/>
        </w:rPr>
      </w:pPr>
      <w:r>
        <w:t>x</w:t>
      </w:r>
      <w:r w:rsidRPr="003740EC">
        <w:rPr>
          <w:lang w:val="ru-RU"/>
        </w:rPr>
        <w:t>=-3</w:t>
      </w: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результат: 3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### Алгоритм решения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 xml:space="preserve">Если число меньше нуля, возвращаю его со знаком минус </w:t>
      </w:r>
      <w:r w:rsidRPr="003740EC">
        <w:rPr>
          <w:lang w:val="ru-RU"/>
        </w:rPr>
        <w:t>впереди (-</w:t>
      </w:r>
      <w:r>
        <w:t>x</w:t>
      </w:r>
      <w:r w:rsidRPr="003740EC">
        <w:rPr>
          <w:lang w:val="ru-RU"/>
        </w:rPr>
        <w:t>), и минус пропадает. Если не меньше нуля, возвращаю как есть.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Чи</w:t>
      </w:r>
      <w:r w:rsidRPr="003740EC">
        <w:rPr>
          <w:lang w:val="ru-RU"/>
        </w:rPr>
        <w:t xml:space="preserve">сло вводится с клавиатуры. Ввод проверяет вспомогательный метод </w:t>
      </w:r>
      <w:proofErr w:type="spellStart"/>
      <w:r>
        <w:t>ReadInt</w:t>
      </w:r>
      <w:proofErr w:type="spellEnd"/>
      <w:r w:rsidRPr="003740EC">
        <w:rPr>
          <w:lang w:val="ru-RU"/>
        </w:rPr>
        <w:t>: пока введено не целое число, программа пишет ошибку и просит ввести ещё раз.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### Тестирование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 xml:space="preserve">Скриншоты </w:t>
      </w:r>
      <w:r w:rsidRPr="003740EC">
        <w:rPr>
          <w:lang w:val="ru-RU"/>
        </w:rPr>
        <w:t>результата работы программы</w:t>
      </w:r>
    </w:p>
    <w:p w:rsidR="0033546A" w:rsidRPr="003740EC" w:rsidRDefault="003740EC">
      <w:pPr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0481DFE1" wp14:editId="0576775C">
            <wp:extent cx="4563112" cy="5410955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Снимок экрана 2026-10-09 094409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541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## Задача 3. Тридцать пять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### Текст задачи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Дана сигнатура метода: `</w:t>
      </w:r>
      <w:r>
        <w:t>public</w:t>
      </w:r>
      <w:r w:rsidRPr="003740EC">
        <w:rPr>
          <w:lang w:val="ru-RU"/>
        </w:rPr>
        <w:t xml:space="preserve"> </w:t>
      </w:r>
      <w:r>
        <w:t>bool</w:t>
      </w:r>
      <w:r w:rsidRPr="003740EC">
        <w:rPr>
          <w:lang w:val="ru-RU"/>
        </w:rPr>
        <w:t xml:space="preserve"> </w:t>
      </w:r>
      <w:r>
        <w:t>is</w:t>
      </w:r>
      <w:r w:rsidRPr="003740EC">
        <w:rPr>
          <w:lang w:val="ru-RU"/>
        </w:rPr>
        <w:t>35 (</w:t>
      </w:r>
      <w:proofErr w:type="spellStart"/>
      <w:r>
        <w:t>int</w:t>
      </w:r>
      <w:proofErr w:type="spellEnd"/>
      <w:r w:rsidRPr="003740EC">
        <w:rPr>
          <w:lang w:val="ru-RU"/>
        </w:rPr>
        <w:t xml:space="preserve"> </w:t>
      </w:r>
      <w:r>
        <w:t>x</w:t>
      </w:r>
      <w:proofErr w:type="gramStart"/>
      <w:r w:rsidRPr="003740EC">
        <w:rPr>
          <w:lang w:val="ru-RU"/>
        </w:rPr>
        <w:t>);`</w:t>
      </w:r>
      <w:proofErr w:type="gramEnd"/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lastRenderedPageBreak/>
        <w:t xml:space="preserve">Необходимо реализовать метод таким образом, чтобы он возвращал </w:t>
      </w:r>
      <w:r>
        <w:t>true</w:t>
      </w:r>
      <w:r w:rsidRPr="003740EC">
        <w:rPr>
          <w:lang w:val="ru-RU"/>
        </w:rPr>
        <w:t xml:space="preserve">, если число </w:t>
      </w:r>
      <w:r>
        <w:t>x</w:t>
      </w:r>
      <w:r w:rsidRPr="003740EC">
        <w:rPr>
          <w:lang w:val="ru-RU"/>
        </w:rPr>
        <w:t xml:space="preserve"> делится нацело на 3 или 5. При этом, если оно </w:t>
      </w:r>
      <w:r w:rsidRPr="003740EC">
        <w:rPr>
          <w:lang w:val="ru-RU"/>
        </w:rPr>
        <w:t xml:space="preserve">делится и на 3, и на 5, то вернуть надо </w:t>
      </w:r>
      <w:r>
        <w:t>false</w:t>
      </w:r>
      <w:r w:rsidRPr="003740EC">
        <w:rPr>
          <w:lang w:val="ru-RU"/>
        </w:rPr>
        <w:t>. Подсказка: оператор % позволяет получить остаток от деления.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Пример 1:</w:t>
      </w:r>
    </w:p>
    <w:p w:rsidR="0033546A" w:rsidRPr="003740EC" w:rsidRDefault="003740EC">
      <w:pPr>
        <w:rPr>
          <w:lang w:val="ru-RU"/>
        </w:rPr>
      </w:pPr>
      <w:r>
        <w:t>x</w:t>
      </w:r>
      <w:r w:rsidRPr="003740EC">
        <w:rPr>
          <w:lang w:val="ru-RU"/>
        </w:rPr>
        <w:t>=5</w:t>
      </w: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 xml:space="preserve">результат: </w:t>
      </w:r>
      <w:r>
        <w:t>true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Пример 2:</w:t>
      </w:r>
    </w:p>
    <w:p w:rsidR="0033546A" w:rsidRPr="003740EC" w:rsidRDefault="003740EC">
      <w:pPr>
        <w:rPr>
          <w:lang w:val="ru-RU"/>
        </w:rPr>
      </w:pPr>
      <w:r>
        <w:t>x</w:t>
      </w:r>
      <w:r w:rsidRPr="003740EC">
        <w:rPr>
          <w:lang w:val="ru-RU"/>
        </w:rPr>
        <w:t>=8</w:t>
      </w: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 xml:space="preserve">результат: </w:t>
      </w:r>
      <w:r>
        <w:t>false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Пример 3:</w:t>
      </w:r>
    </w:p>
    <w:p w:rsidR="0033546A" w:rsidRPr="003740EC" w:rsidRDefault="003740EC">
      <w:pPr>
        <w:rPr>
          <w:lang w:val="ru-RU"/>
        </w:rPr>
      </w:pPr>
      <w:r>
        <w:t>x</w:t>
      </w:r>
      <w:r w:rsidRPr="003740EC">
        <w:rPr>
          <w:lang w:val="ru-RU"/>
        </w:rPr>
        <w:t>=15</w:t>
      </w: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 xml:space="preserve">результат: </w:t>
      </w:r>
      <w:r>
        <w:t>false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### Алгоритм решения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 xml:space="preserve">Проверяю через %, делится ли </w:t>
      </w:r>
      <w:r w:rsidRPr="003740EC">
        <w:rPr>
          <w:lang w:val="ru-RU"/>
        </w:rPr>
        <w:t>число на 3 и делится ли на 5, результаты кладу в две переменные. Нужно, чтобы делилось на одно из них, но не на оба сразу. Поэтому пишу условие "или", и к нему добавляю "и не оба сразу".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 xml:space="preserve">Число вводится с клавиатуры. Ввод проверяет вспомогательный метод </w:t>
      </w:r>
      <w:proofErr w:type="spellStart"/>
      <w:r>
        <w:t>Re</w:t>
      </w:r>
      <w:r>
        <w:t>adInt</w:t>
      </w:r>
      <w:proofErr w:type="spellEnd"/>
      <w:r w:rsidRPr="003740EC">
        <w:rPr>
          <w:lang w:val="ru-RU"/>
        </w:rPr>
        <w:t>: пока введено не целое число, программа пишет ошибку и просит ввести ещё раз.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### Тестирование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lastRenderedPageBreak/>
        <w:t>Скриншоты результата работы программы</w:t>
      </w:r>
    </w:p>
    <w:p w:rsidR="0033546A" w:rsidRPr="003740EC" w:rsidRDefault="003740EC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21B4E47E" wp14:editId="33AE796F">
            <wp:extent cx="4563112" cy="5410955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Снимок экрана 2026-10-09 094409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541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## Задача 5. Тройной максимум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### Текст задачи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Дана сигнатура метода: `</w:t>
      </w:r>
      <w:r>
        <w:t>public</w:t>
      </w:r>
      <w:r w:rsidRPr="003740EC">
        <w:rPr>
          <w:lang w:val="ru-RU"/>
        </w:rPr>
        <w:t xml:space="preserve"> </w:t>
      </w:r>
      <w:proofErr w:type="spellStart"/>
      <w:r>
        <w:t>int</w:t>
      </w:r>
      <w:proofErr w:type="spellEnd"/>
      <w:r w:rsidRPr="003740EC">
        <w:rPr>
          <w:lang w:val="ru-RU"/>
        </w:rPr>
        <w:t xml:space="preserve"> </w:t>
      </w:r>
      <w:r>
        <w:t>max</w:t>
      </w:r>
      <w:r w:rsidRPr="003740EC">
        <w:rPr>
          <w:lang w:val="ru-RU"/>
        </w:rPr>
        <w:t>3 (</w:t>
      </w:r>
      <w:proofErr w:type="spellStart"/>
      <w:r>
        <w:t>int</w:t>
      </w:r>
      <w:proofErr w:type="spellEnd"/>
      <w:r w:rsidRPr="003740EC">
        <w:rPr>
          <w:lang w:val="ru-RU"/>
        </w:rPr>
        <w:t xml:space="preserve"> </w:t>
      </w:r>
      <w:r>
        <w:t>x</w:t>
      </w:r>
      <w:r w:rsidRPr="003740EC">
        <w:rPr>
          <w:lang w:val="ru-RU"/>
        </w:rPr>
        <w:t xml:space="preserve">, </w:t>
      </w:r>
      <w:proofErr w:type="spellStart"/>
      <w:r>
        <w:t>int</w:t>
      </w:r>
      <w:proofErr w:type="spellEnd"/>
      <w:r w:rsidRPr="003740EC">
        <w:rPr>
          <w:lang w:val="ru-RU"/>
        </w:rPr>
        <w:t xml:space="preserve"> </w:t>
      </w:r>
      <w:r>
        <w:t>y</w:t>
      </w:r>
      <w:r w:rsidRPr="003740EC">
        <w:rPr>
          <w:lang w:val="ru-RU"/>
        </w:rPr>
        <w:t xml:space="preserve">, </w:t>
      </w:r>
      <w:proofErr w:type="spellStart"/>
      <w:r>
        <w:t>int</w:t>
      </w:r>
      <w:proofErr w:type="spellEnd"/>
      <w:r w:rsidRPr="003740EC">
        <w:rPr>
          <w:lang w:val="ru-RU"/>
        </w:rPr>
        <w:t xml:space="preserve"> </w:t>
      </w:r>
      <w:r>
        <w:t>z</w:t>
      </w:r>
      <w:proofErr w:type="gramStart"/>
      <w:r w:rsidRPr="003740EC">
        <w:rPr>
          <w:lang w:val="ru-RU"/>
        </w:rPr>
        <w:t>);`</w:t>
      </w:r>
      <w:proofErr w:type="gramEnd"/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lastRenderedPageBreak/>
        <w:t xml:space="preserve">Необходимо реализовать метод таким образом, чтобы он возвращал максимальное из трех полученных методом чисел. Подсказка: идеальное решение включает всего две инструкции </w:t>
      </w:r>
      <w:r>
        <w:t>if</w:t>
      </w:r>
      <w:r w:rsidRPr="003740EC">
        <w:rPr>
          <w:lang w:val="ru-RU"/>
        </w:rPr>
        <w:t xml:space="preserve"> и не содержит вложенных </w:t>
      </w:r>
      <w:r>
        <w:t>if</w:t>
      </w:r>
      <w:r w:rsidRPr="003740EC">
        <w:rPr>
          <w:lang w:val="ru-RU"/>
        </w:rPr>
        <w:t>.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Пример 1:</w:t>
      </w:r>
    </w:p>
    <w:p w:rsidR="0033546A" w:rsidRPr="003740EC" w:rsidRDefault="003740EC">
      <w:pPr>
        <w:rPr>
          <w:lang w:val="ru-RU"/>
        </w:rPr>
      </w:pPr>
      <w:r>
        <w:t>x</w:t>
      </w:r>
      <w:r w:rsidRPr="003740EC">
        <w:rPr>
          <w:lang w:val="ru-RU"/>
        </w:rPr>
        <w:t xml:space="preserve">=5 </w:t>
      </w:r>
      <w:r>
        <w:t>y</w:t>
      </w:r>
      <w:r w:rsidRPr="003740EC">
        <w:rPr>
          <w:lang w:val="ru-RU"/>
        </w:rPr>
        <w:t xml:space="preserve">=7 </w:t>
      </w:r>
      <w:r>
        <w:t>z</w:t>
      </w:r>
      <w:r w:rsidRPr="003740EC">
        <w:rPr>
          <w:lang w:val="ru-RU"/>
        </w:rPr>
        <w:t>=7</w:t>
      </w: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результат: 7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Пример 2:</w:t>
      </w:r>
    </w:p>
    <w:p w:rsidR="0033546A" w:rsidRPr="003740EC" w:rsidRDefault="003740EC">
      <w:pPr>
        <w:rPr>
          <w:lang w:val="ru-RU"/>
        </w:rPr>
      </w:pPr>
      <w:r>
        <w:t>x</w:t>
      </w:r>
      <w:r w:rsidRPr="003740EC">
        <w:rPr>
          <w:lang w:val="ru-RU"/>
        </w:rPr>
        <w:t xml:space="preserve">=8 </w:t>
      </w:r>
      <w:r>
        <w:t>y</w:t>
      </w:r>
      <w:r w:rsidRPr="003740EC">
        <w:rPr>
          <w:lang w:val="ru-RU"/>
        </w:rPr>
        <w:t>=-1</w:t>
      </w:r>
      <w:r w:rsidRPr="003740EC">
        <w:rPr>
          <w:lang w:val="ru-RU"/>
        </w:rPr>
        <w:t xml:space="preserve"> </w:t>
      </w:r>
      <w:r>
        <w:t>z</w:t>
      </w:r>
      <w:r w:rsidRPr="003740EC">
        <w:rPr>
          <w:lang w:val="ru-RU"/>
        </w:rPr>
        <w:t>=4</w:t>
      </w: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результат: 8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### Алгоритм решения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 xml:space="preserve">Сначала считаю максимумом число </w:t>
      </w:r>
      <w:r>
        <w:t>x</w:t>
      </w:r>
      <w:r w:rsidRPr="003740EC">
        <w:rPr>
          <w:lang w:val="ru-RU"/>
        </w:rPr>
        <w:t xml:space="preserve">. Потом, если </w:t>
      </w:r>
      <w:r>
        <w:t>y</w:t>
      </w:r>
      <w:r w:rsidRPr="003740EC">
        <w:rPr>
          <w:lang w:val="ru-RU"/>
        </w:rPr>
        <w:t xml:space="preserve"> больше, то максимум теперь </w:t>
      </w:r>
      <w:r>
        <w:t>y</w:t>
      </w:r>
      <w:r w:rsidRPr="003740EC">
        <w:rPr>
          <w:lang w:val="ru-RU"/>
        </w:rPr>
        <w:t xml:space="preserve">. Потом так же проверяю </w:t>
      </w:r>
      <w:r>
        <w:t>z</w:t>
      </w:r>
      <w:r w:rsidRPr="003740EC">
        <w:rPr>
          <w:lang w:val="ru-RU"/>
        </w:rPr>
        <w:t>. В конце возвращаю максимум.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 xml:space="preserve">Числа </w:t>
      </w:r>
      <w:r>
        <w:t>x</w:t>
      </w:r>
      <w:r w:rsidRPr="003740EC">
        <w:rPr>
          <w:lang w:val="ru-RU"/>
        </w:rPr>
        <w:t xml:space="preserve">, </w:t>
      </w:r>
      <w:r>
        <w:t>y</w:t>
      </w:r>
      <w:r w:rsidRPr="003740EC">
        <w:rPr>
          <w:lang w:val="ru-RU"/>
        </w:rPr>
        <w:t xml:space="preserve"> и </w:t>
      </w:r>
      <w:r>
        <w:t>z</w:t>
      </w:r>
      <w:r w:rsidRPr="003740EC">
        <w:rPr>
          <w:lang w:val="ru-RU"/>
        </w:rPr>
        <w:t xml:space="preserve"> вводятся с клавиатуры. Ввод проверяет вспомогательный метод </w:t>
      </w:r>
      <w:proofErr w:type="spellStart"/>
      <w:r>
        <w:t>ReadInt</w:t>
      </w:r>
      <w:proofErr w:type="spellEnd"/>
      <w:r w:rsidRPr="003740EC">
        <w:rPr>
          <w:lang w:val="ru-RU"/>
        </w:rPr>
        <w:t>: пока введено не целое число, программа пишет ошибку и просит ввести ещё раз.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### Тестирование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Скриншоты результата работы программы</w:t>
      </w:r>
    </w:p>
    <w:p w:rsidR="0033546A" w:rsidRPr="003740EC" w:rsidRDefault="003740EC">
      <w:pPr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21B4E47E" wp14:editId="33AE796F">
            <wp:extent cx="4563112" cy="5410955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Снимок экрана 2026-10-09 094409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541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## Задача 7. Двойная сумма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### Текст задачи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Дана сигнатура метода: `</w:t>
      </w:r>
      <w:r>
        <w:t>public</w:t>
      </w:r>
      <w:r w:rsidRPr="003740EC">
        <w:rPr>
          <w:lang w:val="ru-RU"/>
        </w:rPr>
        <w:t xml:space="preserve"> </w:t>
      </w:r>
      <w:proofErr w:type="spellStart"/>
      <w:r>
        <w:t>int</w:t>
      </w:r>
      <w:proofErr w:type="spellEnd"/>
      <w:r w:rsidRPr="003740EC">
        <w:rPr>
          <w:lang w:val="ru-RU"/>
        </w:rPr>
        <w:t xml:space="preserve"> </w:t>
      </w:r>
      <w:r>
        <w:t>sum</w:t>
      </w:r>
      <w:r w:rsidRPr="003740EC">
        <w:rPr>
          <w:lang w:val="ru-RU"/>
        </w:rPr>
        <w:t>2 (</w:t>
      </w:r>
      <w:proofErr w:type="spellStart"/>
      <w:r>
        <w:t>int</w:t>
      </w:r>
      <w:proofErr w:type="spellEnd"/>
      <w:r w:rsidRPr="003740EC">
        <w:rPr>
          <w:lang w:val="ru-RU"/>
        </w:rPr>
        <w:t xml:space="preserve"> </w:t>
      </w:r>
      <w:r>
        <w:t>x</w:t>
      </w:r>
      <w:r w:rsidRPr="003740EC">
        <w:rPr>
          <w:lang w:val="ru-RU"/>
        </w:rPr>
        <w:t xml:space="preserve">, </w:t>
      </w:r>
      <w:proofErr w:type="spellStart"/>
      <w:r>
        <w:t>int</w:t>
      </w:r>
      <w:proofErr w:type="spellEnd"/>
      <w:r w:rsidRPr="003740EC">
        <w:rPr>
          <w:lang w:val="ru-RU"/>
        </w:rPr>
        <w:t xml:space="preserve"> </w:t>
      </w:r>
      <w:r>
        <w:t>y</w:t>
      </w:r>
      <w:proofErr w:type="gramStart"/>
      <w:r w:rsidRPr="003740EC">
        <w:rPr>
          <w:lang w:val="ru-RU"/>
        </w:rPr>
        <w:t>);`</w:t>
      </w:r>
      <w:proofErr w:type="gramEnd"/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Необходимо реа</w:t>
      </w:r>
      <w:r w:rsidRPr="003740EC">
        <w:rPr>
          <w:lang w:val="ru-RU"/>
        </w:rPr>
        <w:t xml:space="preserve">лизовать метод таким образом, чтобы он возвращал сумму чисел </w:t>
      </w:r>
      <w:r>
        <w:t>x</w:t>
      </w:r>
      <w:r w:rsidRPr="003740EC">
        <w:rPr>
          <w:lang w:val="ru-RU"/>
        </w:rPr>
        <w:t xml:space="preserve"> и </w:t>
      </w:r>
      <w:r>
        <w:t>y</w:t>
      </w:r>
      <w:r w:rsidRPr="003740EC">
        <w:rPr>
          <w:lang w:val="ru-RU"/>
        </w:rPr>
        <w:t>. Однако, если сумма попадает в диапазон от 10 до 19, то надо вернуть число 20.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Пример 1:</w:t>
      </w:r>
    </w:p>
    <w:p w:rsidR="0033546A" w:rsidRPr="003740EC" w:rsidRDefault="003740EC">
      <w:pPr>
        <w:rPr>
          <w:lang w:val="ru-RU"/>
        </w:rPr>
      </w:pPr>
      <w:r>
        <w:t>x</w:t>
      </w:r>
      <w:r w:rsidRPr="003740EC">
        <w:rPr>
          <w:lang w:val="ru-RU"/>
        </w:rPr>
        <w:t xml:space="preserve">=5 </w:t>
      </w:r>
      <w:r>
        <w:t>y</w:t>
      </w:r>
      <w:r w:rsidRPr="003740EC">
        <w:rPr>
          <w:lang w:val="ru-RU"/>
        </w:rPr>
        <w:t>=7</w:t>
      </w: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результат: 20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Пример 2:</w:t>
      </w:r>
    </w:p>
    <w:p w:rsidR="0033546A" w:rsidRPr="003740EC" w:rsidRDefault="003740EC">
      <w:pPr>
        <w:rPr>
          <w:lang w:val="ru-RU"/>
        </w:rPr>
      </w:pPr>
      <w:r>
        <w:t>x</w:t>
      </w:r>
      <w:r w:rsidRPr="003740EC">
        <w:rPr>
          <w:lang w:val="ru-RU"/>
        </w:rPr>
        <w:t xml:space="preserve">=8 </w:t>
      </w:r>
      <w:r>
        <w:t>y</w:t>
      </w:r>
      <w:r w:rsidRPr="003740EC">
        <w:rPr>
          <w:lang w:val="ru-RU"/>
        </w:rPr>
        <w:t>=-1</w:t>
      </w: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результат: 7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### Алгоритм решения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 xml:space="preserve">Считаю сумму </w:t>
      </w:r>
      <w:r>
        <w:t>x</w:t>
      </w:r>
      <w:r w:rsidRPr="003740EC">
        <w:rPr>
          <w:lang w:val="ru-RU"/>
        </w:rPr>
        <w:t xml:space="preserve"> и </w:t>
      </w:r>
      <w:r>
        <w:t>y</w:t>
      </w:r>
      <w:r w:rsidRPr="003740EC">
        <w:rPr>
          <w:lang w:val="ru-RU"/>
        </w:rPr>
        <w:t xml:space="preserve">. </w:t>
      </w:r>
      <w:r w:rsidRPr="003740EC">
        <w:rPr>
          <w:lang w:val="ru-RU"/>
        </w:rPr>
        <w:t>Если она от 10 до 19, то возвращаю 20. Если нет, возвращаю саму сумму.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 xml:space="preserve">Числа </w:t>
      </w:r>
      <w:r>
        <w:t>x</w:t>
      </w:r>
      <w:r w:rsidRPr="003740EC">
        <w:rPr>
          <w:lang w:val="ru-RU"/>
        </w:rPr>
        <w:t xml:space="preserve"> и </w:t>
      </w:r>
      <w:r>
        <w:t>y</w:t>
      </w:r>
      <w:r w:rsidRPr="003740EC">
        <w:rPr>
          <w:lang w:val="ru-RU"/>
        </w:rPr>
        <w:t xml:space="preserve"> вводятся с клавиатуры. Ввод проверяет вспомогательный метод </w:t>
      </w:r>
      <w:proofErr w:type="spellStart"/>
      <w:r>
        <w:t>ReadInt</w:t>
      </w:r>
      <w:proofErr w:type="spellEnd"/>
      <w:r w:rsidRPr="003740EC">
        <w:rPr>
          <w:lang w:val="ru-RU"/>
        </w:rPr>
        <w:t>: пока введено не целое число, программа пишет ошибку и просит ввести ещё раз.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### Тестирование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Скриншо</w:t>
      </w:r>
      <w:r w:rsidRPr="003740EC">
        <w:rPr>
          <w:lang w:val="ru-RU"/>
        </w:rPr>
        <w:t>ты результата работы программы</w:t>
      </w:r>
    </w:p>
    <w:p w:rsidR="0033546A" w:rsidRPr="003740EC" w:rsidRDefault="003740EC">
      <w:pPr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21B4E47E" wp14:editId="33AE796F">
            <wp:extent cx="4563112" cy="5410955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Снимок экрана 2026-10-09 094409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541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## Задача 9. День недели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### Текст задачи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Дана сигнатура метода: `</w:t>
      </w:r>
      <w:r>
        <w:t>public</w:t>
      </w:r>
      <w:r w:rsidRPr="003740EC">
        <w:rPr>
          <w:lang w:val="ru-RU"/>
        </w:rPr>
        <w:t xml:space="preserve"> </w:t>
      </w:r>
      <w:r>
        <w:t>String</w:t>
      </w:r>
      <w:r w:rsidRPr="003740EC">
        <w:rPr>
          <w:lang w:val="ru-RU"/>
        </w:rPr>
        <w:t xml:space="preserve"> </w:t>
      </w:r>
      <w:r>
        <w:t>day</w:t>
      </w:r>
      <w:r w:rsidRPr="003740EC">
        <w:rPr>
          <w:lang w:val="ru-RU"/>
        </w:rPr>
        <w:t xml:space="preserve"> (</w:t>
      </w:r>
      <w:proofErr w:type="spellStart"/>
      <w:r>
        <w:t>int</w:t>
      </w:r>
      <w:proofErr w:type="spellEnd"/>
      <w:r w:rsidRPr="003740EC">
        <w:rPr>
          <w:lang w:val="ru-RU"/>
        </w:rPr>
        <w:t xml:space="preserve"> </w:t>
      </w:r>
      <w:r>
        <w:t>x</w:t>
      </w:r>
      <w:proofErr w:type="gramStart"/>
      <w:r w:rsidRPr="003740EC">
        <w:rPr>
          <w:lang w:val="ru-RU"/>
        </w:rPr>
        <w:t>);`</w:t>
      </w:r>
      <w:proofErr w:type="gramEnd"/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 xml:space="preserve">Метод принимает число </w:t>
      </w:r>
      <w:r>
        <w:t>x</w:t>
      </w:r>
      <w:r w:rsidRPr="003740EC">
        <w:rPr>
          <w:lang w:val="ru-RU"/>
        </w:rPr>
        <w:t>, обозначающее день недели. Необходимо реализовать метод таким образом, чтобы он возвращал строку, кото</w:t>
      </w:r>
      <w:r w:rsidRPr="003740EC">
        <w:rPr>
          <w:lang w:val="ru-RU"/>
        </w:rPr>
        <w:t xml:space="preserve">рая будет обозначать текущий день </w:t>
      </w:r>
      <w:r w:rsidRPr="003740EC">
        <w:rPr>
          <w:lang w:val="ru-RU"/>
        </w:rPr>
        <w:lastRenderedPageBreak/>
        <w:t xml:space="preserve">недели, где 1 — это понедельник, а 7 — воскресенье. Если число не от 1 до 7, то верните текст "это не день недели". Вместо </w:t>
      </w:r>
      <w:r>
        <w:t>if</w:t>
      </w:r>
      <w:r w:rsidRPr="003740EC">
        <w:rPr>
          <w:lang w:val="ru-RU"/>
        </w:rPr>
        <w:t xml:space="preserve"> в данной задаче используйте </w:t>
      </w:r>
      <w:r>
        <w:t>switch</w:t>
      </w:r>
      <w:r w:rsidRPr="003740EC">
        <w:rPr>
          <w:lang w:val="ru-RU"/>
        </w:rPr>
        <w:t>.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Пример:</w:t>
      </w:r>
    </w:p>
    <w:p w:rsidR="0033546A" w:rsidRPr="003740EC" w:rsidRDefault="003740EC">
      <w:pPr>
        <w:rPr>
          <w:lang w:val="ru-RU"/>
        </w:rPr>
      </w:pPr>
      <w:r>
        <w:t>x</w:t>
      </w:r>
      <w:r w:rsidRPr="003740EC">
        <w:rPr>
          <w:lang w:val="ru-RU"/>
        </w:rPr>
        <w:t>=5</w:t>
      </w: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результат: "пятница"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### Алгоритм решения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Исп</w:t>
      </w:r>
      <w:r w:rsidRPr="003740EC">
        <w:rPr>
          <w:lang w:val="ru-RU"/>
        </w:rPr>
        <w:t xml:space="preserve">ользую </w:t>
      </w:r>
      <w:r>
        <w:t>switch</w:t>
      </w:r>
      <w:r w:rsidRPr="003740EC">
        <w:rPr>
          <w:lang w:val="ru-RU"/>
        </w:rPr>
        <w:t xml:space="preserve">. Для чисел от 1 до 7 прописываю </w:t>
      </w:r>
      <w:r>
        <w:t>case</w:t>
      </w:r>
      <w:r w:rsidRPr="003740EC">
        <w:rPr>
          <w:lang w:val="ru-RU"/>
        </w:rPr>
        <w:t xml:space="preserve"> и возвращаю нужный день. Если число другое, срабатывает </w:t>
      </w:r>
      <w:r>
        <w:t>default</w:t>
      </w:r>
      <w:r w:rsidRPr="003740EC">
        <w:rPr>
          <w:lang w:val="ru-RU"/>
        </w:rPr>
        <w:t>, и возвращается "это не день недели".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Число вводится с клавиатуры (</w:t>
      </w:r>
      <w:proofErr w:type="spellStart"/>
      <w:r>
        <w:t>ReadInt</w:t>
      </w:r>
      <w:proofErr w:type="spellEnd"/>
      <w:r w:rsidRPr="003740EC">
        <w:rPr>
          <w:lang w:val="ru-RU"/>
        </w:rPr>
        <w:t xml:space="preserve">). Если оно не от 1 до 7, программа пишет ошибку и просит ввести </w:t>
      </w:r>
      <w:r w:rsidRPr="003740EC">
        <w:rPr>
          <w:lang w:val="ru-RU"/>
        </w:rPr>
        <w:t xml:space="preserve">ещё раз (цикл </w:t>
      </w:r>
      <w:r>
        <w:t>do</w:t>
      </w:r>
      <w:r w:rsidRPr="003740EC">
        <w:rPr>
          <w:lang w:val="ru-RU"/>
        </w:rPr>
        <w:t>-</w:t>
      </w:r>
      <w:r>
        <w:t>while</w:t>
      </w:r>
      <w:r w:rsidRPr="003740EC">
        <w:rPr>
          <w:lang w:val="ru-RU"/>
        </w:rPr>
        <w:t>).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### Тестирование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Скриншоты результата работы программы</w:t>
      </w:r>
    </w:p>
    <w:p w:rsidR="0033546A" w:rsidRPr="003740EC" w:rsidRDefault="003740EC">
      <w:pPr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21B4E47E" wp14:editId="33AE796F">
            <wp:extent cx="4563112" cy="5410955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Снимок экрана 2026-10-09 094409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541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# Задание 3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## Задача 1. Числа подряд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### Текст задачи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Дана сигнатура метода: `</w:t>
      </w:r>
      <w:r>
        <w:t>public</w:t>
      </w:r>
      <w:r w:rsidRPr="003740EC">
        <w:rPr>
          <w:lang w:val="ru-RU"/>
        </w:rPr>
        <w:t xml:space="preserve"> </w:t>
      </w:r>
      <w:r>
        <w:t>String</w:t>
      </w:r>
      <w:r w:rsidRPr="003740EC">
        <w:rPr>
          <w:lang w:val="ru-RU"/>
        </w:rPr>
        <w:t xml:space="preserve"> </w:t>
      </w:r>
      <w:proofErr w:type="spellStart"/>
      <w:r>
        <w:t>listNums</w:t>
      </w:r>
      <w:proofErr w:type="spellEnd"/>
      <w:r w:rsidRPr="003740EC">
        <w:rPr>
          <w:lang w:val="ru-RU"/>
        </w:rPr>
        <w:t xml:space="preserve"> (</w:t>
      </w:r>
      <w:proofErr w:type="spellStart"/>
      <w:r>
        <w:t>int</w:t>
      </w:r>
      <w:proofErr w:type="spellEnd"/>
      <w:r w:rsidRPr="003740EC">
        <w:rPr>
          <w:lang w:val="ru-RU"/>
        </w:rPr>
        <w:t xml:space="preserve"> </w:t>
      </w:r>
      <w:r>
        <w:t>x</w:t>
      </w:r>
      <w:proofErr w:type="gramStart"/>
      <w:r w:rsidRPr="003740EC">
        <w:rPr>
          <w:lang w:val="ru-RU"/>
        </w:rPr>
        <w:t>);`</w:t>
      </w:r>
      <w:proofErr w:type="gramEnd"/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 xml:space="preserve">Необходимо реализовать метод таким образом, чтобы он </w:t>
      </w:r>
      <w:r w:rsidRPr="003740EC">
        <w:rPr>
          <w:lang w:val="ru-RU"/>
        </w:rPr>
        <w:t xml:space="preserve">возвращал строку, в которой будут записаны все числа от 0 до </w:t>
      </w:r>
      <w:r>
        <w:t>x</w:t>
      </w:r>
      <w:r w:rsidRPr="003740EC">
        <w:rPr>
          <w:lang w:val="ru-RU"/>
        </w:rPr>
        <w:t xml:space="preserve"> (включительно).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Пример:</w:t>
      </w:r>
    </w:p>
    <w:p w:rsidR="0033546A" w:rsidRPr="003740EC" w:rsidRDefault="003740EC">
      <w:pPr>
        <w:rPr>
          <w:lang w:val="ru-RU"/>
        </w:rPr>
      </w:pPr>
      <w:r>
        <w:t>x</w:t>
      </w:r>
      <w:r w:rsidRPr="003740EC">
        <w:rPr>
          <w:lang w:val="ru-RU"/>
        </w:rPr>
        <w:t>=5</w:t>
      </w: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результат: "0 1 2 3 4 5"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### Алгоритм решения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 xml:space="preserve">Делаю пустую строку. В цикле </w:t>
      </w:r>
      <w:r>
        <w:t>for</w:t>
      </w:r>
      <w:r w:rsidRPr="003740EC">
        <w:rPr>
          <w:lang w:val="ru-RU"/>
        </w:rPr>
        <w:t xml:space="preserve"> иду от 0 до </w:t>
      </w:r>
      <w:r>
        <w:t>x</w:t>
      </w:r>
      <w:r w:rsidRPr="003740EC">
        <w:rPr>
          <w:lang w:val="ru-RU"/>
        </w:rPr>
        <w:t xml:space="preserve"> и на каждом шаге добавляю в строку число и пробел. Ещё сделал, чтобы </w:t>
      </w:r>
      <w:r w:rsidRPr="003740EC">
        <w:rPr>
          <w:lang w:val="ru-RU"/>
        </w:rPr>
        <w:t xml:space="preserve">работало с отрицательными </w:t>
      </w:r>
      <w:r>
        <w:t>x</w:t>
      </w:r>
      <w:r w:rsidRPr="003740EC">
        <w:rPr>
          <w:lang w:val="ru-RU"/>
        </w:rPr>
        <w:t xml:space="preserve"> (тогда цикл идёт вниз). В конце убираю лишний пробел (</w:t>
      </w:r>
      <w:r>
        <w:t>Trim</w:t>
      </w:r>
      <w:r w:rsidRPr="003740EC">
        <w:rPr>
          <w:lang w:val="ru-RU"/>
        </w:rPr>
        <w:t>).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 xml:space="preserve">Число вводится с клавиатуры. Ввод проверяет вспомогательный метод </w:t>
      </w:r>
      <w:proofErr w:type="spellStart"/>
      <w:r>
        <w:t>ReadInt</w:t>
      </w:r>
      <w:proofErr w:type="spellEnd"/>
      <w:r w:rsidRPr="003740EC">
        <w:rPr>
          <w:lang w:val="ru-RU"/>
        </w:rPr>
        <w:t>: пока введено не целое число, программа пишет ошибку и просит ввести ещё раз.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### Тестирова</w:t>
      </w:r>
      <w:r w:rsidRPr="003740EC">
        <w:rPr>
          <w:lang w:val="ru-RU"/>
        </w:rPr>
        <w:t>ние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## Задача 3. Четные числа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### Текст задачи</w:t>
      </w:r>
    </w:p>
    <w:p w:rsidR="0033546A" w:rsidRPr="003740EC" w:rsidRDefault="0033546A">
      <w:pPr>
        <w:rPr>
          <w:lang w:val="ru-RU"/>
        </w:rPr>
      </w:pPr>
    </w:p>
    <w:p w:rsidR="0033546A" w:rsidRDefault="003740EC">
      <w:proofErr w:type="spellStart"/>
      <w:r>
        <w:t>Дана</w:t>
      </w:r>
      <w:proofErr w:type="spellEnd"/>
      <w:r>
        <w:t xml:space="preserve"> </w:t>
      </w:r>
      <w:proofErr w:type="spellStart"/>
      <w:r>
        <w:t>сигнатура</w:t>
      </w:r>
      <w:proofErr w:type="spellEnd"/>
      <w:r>
        <w:t xml:space="preserve"> </w:t>
      </w:r>
      <w:proofErr w:type="spellStart"/>
      <w:r>
        <w:t>метода</w:t>
      </w:r>
      <w:proofErr w:type="spellEnd"/>
      <w:r>
        <w:t>: `public String chet (int x)</w:t>
      </w:r>
      <w:proofErr w:type="gramStart"/>
      <w:r>
        <w:t>;`</w:t>
      </w:r>
      <w:proofErr w:type="gramEnd"/>
    </w:p>
    <w:p w:rsidR="0033546A" w:rsidRDefault="0033546A"/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 xml:space="preserve">Необходимо реализовать метод таким образом, чтобы он возвращал строку, в которой будут записаны все четные числа от 0 до </w:t>
      </w:r>
      <w:r>
        <w:t>x</w:t>
      </w:r>
      <w:r w:rsidRPr="003740EC">
        <w:rPr>
          <w:lang w:val="ru-RU"/>
        </w:rPr>
        <w:t xml:space="preserve"> (включительно). Подсказка для</w:t>
      </w:r>
      <w:r w:rsidRPr="003740EC">
        <w:rPr>
          <w:lang w:val="ru-RU"/>
        </w:rPr>
        <w:t xml:space="preserve"> обеспечения качества кода: инструкцию </w:t>
      </w:r>
      <w:r>
        <w:t>if</w:t>
      </w:r>
      <w:r w:rsidRPr="003740EC">
        <w:rPr>
          <w:lang w:val="ru-RU"/>
        </w:rPr>
        <w:t xml:space="preserve"> использовать не следует.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Пример:</w:t>
      </w:r>
    </w:p>
    <w:p w:rsidR="0033546A" w:rsidRPr="003740EC" w:rsidRDefault="003740EC">
      <w:pPr>
        <w:rPr>
          <w:lang w:val="ru-RU"/>
        </w:rPr>
      </w:pPr>
      <w:r>
        <w:t>x</w:t>
      </w:r>
      <w:r w:rsidRPr="003740EC">
        <w:rPr>
          <w:lang w:val="ru-RU"/>
        </w:rPr>
        <w:t>=9</w:t>
      </w: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результат: "0 2 4 6 8"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### Алгоритм решения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 xml:space="preserve">Делаю цикл </w:t>
      </w:r>
      <w:r>
        <w:t>for</w:t>
      </w:r>
      <w:r w:rsidRPr="003740EC">
        <w:rPr>
          <w:lang w:val="ru-RU"/>
        </w:rPr>
        <w:t>, который начинается с 0 и каждый раз прибавляет 2 (</w:t>
      </w:r>
      <w:proofErr w:type="spellStart"/>
      <w:r>
        <w:t>i</w:t>
      </w:r>
      <w:proofErr w:type="spellEnd"/>
      <w:r w:rsidRPr="003740EC">
        <w:rPr>
          <w:lang w:val="ru-RU"/>
        </w:rPr>
        <w:t xml:space="preserve"> += 2). Так получаются только чётные числа. Каждое число добавл</w:t>
      </w:r>
      <w:r w:rsidRPr="003740EC">
        <w:rPr>
          <w:lang w:val="ru-RU"/>
        </w:rPr>
        <w:t>яю в строку с пробелом. В конце убираю лишний пробел.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 xml:space="preserve">Число вводится с клавиатуры. Ввод проверяет вспомогательный метод </w:t>
      </w:r>
      <w:proofErr w:type="spellStart"/>
      <w:r>
        <w:t>ReadInt</w:t>
      </w:r>
      <w:proofErr w:type="spellEnd"/>
      <w:r w:rsidRPr="003740EC">
        <w:rPr>
          <w:lang w:val="ru-RU"/>
        </w:rPr>
        <w:t>: пока введено не целое число, программа пишет ошибку и просит ввести ещё раз.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### Тестирование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Скриншоты результата работы пр</w:t>
      </w:r>
      <w:r w:rsidRPr="003740EC">
        <w:rPr>
          <w:lang w:val="ru-RU"/>
        </w:rPr>
        <w:t>ограммы</w:t>
      </w:r>
    </w:p>
    <w:p w:rsidR="0033546A" w:rsidRPr="003740EC" w:rsidRDefault="003740EC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5486400" cy="2532380"/>
            <wp:effectExtent l="0" t="0" r="0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Снимок экрана 2026-10-09 095816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lastRenderedPageBreak/>
        <w:t>## Задача 5. Длина числа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### Текст задачи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Дана сигнатура метода: `</w:t>
      </w:r>
      <w:r>
        <w:t>public</w:t>
      </w:r>
      <w:r w:rsidRPr="003740EC">
        <w:rPr>
          <w:lang w:val="ru-RU"/>
        </w:rPr>
        <w:t xml:space="preserve"> </w:t>
      </w:r>
      <w:proofErr w:type="spellStart"/>
      <w:r>
        <w:t>int</w:t>
      </w:r>
      <w:proofErr w:type="spellEnd"/>
      <w:r w:rsidRPr="003740EC">
        <w:rPr>
          <w:lang w:val="ru-RU"/>
        </w:rPr>
        <w:t xml:space="preserve"> </w:t>
      </w:r>
      <w:proofErr w:type="spellStart"/>
      <w:r>
        <w:t>numLen</w:t>
      </w:r>
      <w:proofErr w:type="spellEnd"/>
      <w:r w:rsidRPr="003740EC">
        <w:rPr>
          <w:lang w:val="ru-RU"/>
        </w:rPr>
        <w:t xml:space="preserve"> (</w:t>
      </w:r>
      <w:r>
        <w:t>long</w:t>
      </w:r>
      <w:r w:rsidRPr="003740EC">
        <w:rPr>
          <w:lang w:val="ru-RU"/>
        </w:rPr>
        <w:t xml:space="preserve"> </w:t>
      </w:r>
      <w:r>
        <w:t>x</w:t>
      </w:r>
      <w:proofErr w:type="gramStart"/>
      <w:r w:rsidRPr="003740EC">
        <w:rPr>
          <w:lang w:val="ru-RU"/>
        </w:rPr>
        <w:t>);`</w:t>
      </w:r>
      <w:proofErr w:type="gramEnd"/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 xml:space="preserve">Необходимо реализовать метод таким образом, чтобы он возвращал количество знаков в числе </w:t>
      </w:r>
      <w:r>
        <w:t>x</w:t>
      </w:r>
      <w:r w:rsidRPr="003740EC">
        <w:rPr>
          <w:lang w:val="ru-RU"/>
        </w:rPr>
        <w:t>.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Подсказка:</w:t>
      </w:r>
    </w:p>
    <w:p w:rsidR="0033546A" w:rsidRPr="003740EC" w:rsidRDefault="003740EC">
      <w:pPr>
        <w:rPr>
          <w:lang w:val="ru-RU"/>
        </w:rPr>
      </w:pPr>
      <w:proofErr w:type="spellStart"/>
      <w:proofErr w:type="gramStart"/>
      <w:r>
        <w:t>int</w:t>
      </w:r>
      <w:proofErr w:type="spellEnd"/>
      <w:proofErr w:type="gramEnd"/>
      <w:r w:rsidRPr="003740EC">
        <w:rPr>
          <w:lang w:val="ru-RU"/>
        </w:rPr>
        <w:t xml:space="preserve"> у=123/10; // у будет иметь значение 12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Пример:</w:t>
      </w:r>
    </w:p>
    <w:p w:rsidR="0033546A" w:rsidRPr="003740EC" w:rsidRDefault="003740EC">
      <w:pPr>
        <w:rPr>
          <w:lang w:val="ru-RU"/>
        </w:rPr>
      </w:pPr>
      <w:r>
        <w:t>x</w:t>
      </w:r>
      <w:r w:rsidRPr="003740EC">
        <w:rPr>
          <w:lang w:val="ru-RU"/>
        </w:rPr>
        <w:t>=12567</w:t>
      </w: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результат: 5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### Алгоритм решения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 xml:space="preserve">Если число равно 0, возвращаю 1. Если оно отрицательное, делаю его положительным. Дальше в цикле </w:t>
      </w:r>
      <w:r>
        <w:t>while</w:t>
      </w:r>
      <w:r w:rsidRPr="003740EC">
        <w:rPr>
          <w:lang w:val="ru-RU"/>
        </w:rPr>
        <w:t xml:space="preserve"> делю число на 10 (так отбрасывается последняя цифра) и каждый раз увеличиваю счётчик на 1, пока число</w:t>
      </w:r>
      <w:r w:rsidRPr="003740EC">
        <w:rPr>
          <w:lang w:val="ru-RU"/>
        </w:rPr>
        <w:t xml:space="preserve"> не станет 0. Счётчик и есть длина числа.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 xml:space="preserve">Число вводится с клавиатуры. Ввод проверяет вспомогательный метод </w:t>
      </w:r>
      <w:proofErr w:type="spellStart"/>
      <w:r>
        <w:t>ReadLong</w:t>
      </w:r>
      <w:proofErr w:type="spellEnd"/>
      <w:r w:rsidRPr="003740EC">
        <w:rPr>
          <w:lang w:val="ru-RU"/>
        </w:rPr>
        <w:t>: пока введено не целое число, программа пишет ошибку и просит ввести ещё раз.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### Тестирование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lastRenderedPageBreak/>
        <w:t>Скриншоты результата работы программы</w:t>
      </w:r>
    </w:p>
    <w:p w:rsidR="0033546A" w:rsidRPr="003740EC" w:rsidRDefault="003740EC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51D7AC8E" wp14:editId="5A03A13F">
            <wp:extent cx="5486400" cy="2532380"/>
            <wp:effectExtent l="0" t="0" r="0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Снимок экрана 2026-10-09 095816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#</w:t>
      </w:r>
      <w:r w:rsidRPr="003740EC">
        <w:rPr>
          <w:lang w:val="ru-RU"/>
        </w:rPr>
        <w:t># Задача 7. Квадрат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### Текст задачи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Дана сигнатура метода: `</w:t>
      </w:r>
      <w:r>
        <w:t>public</w:t>
      </w:r>
      <w:r w:rsidRPr="003740EC">
        <w:rPr>
          <w:lang w:val="ru-RU"/>
        </w:rPr>
        <w:t xml:space="preserve"> </w:t>
      </w:r>
      <w:r>
        <w:t>void</w:t>
      </w:r>
      <w:r w:rsidRPr="003740EC">
        <w:rPr>
          <w:lang w:val="ru-RU"/>
        </w:rPr>
        <w:t xml:space="preserve"> </w:t>
      </w:r>
      <w:r>
        <w:t>square</w:t>
      </w:r>
      <w:r w:rsidRPr="003740EC">
        <w:rPr>
          <w:lang w:val="ru-RU"/>
        </w:rPr>
        <w:t xml:space="preserve"> (</w:t>
      </w:r>
      <w:proofErr w:type="spellStart"/>
      <w:r>
        <w:t>int</w:t>
      </w:r>
      <w:proofErr w:type="spellEnd"/>
      <w:r w:rsidRPr="003740EC">
        <w:rPr>
          <w:lang w:val="ru-RU"/>
        </w:rPr>
        <w:t xml:space="preserve"> </w:t>
      </w:r>
      <w:r>
        <w:t>x</w:t>
      </w:r>
      <w:proofErr w:type="gramStart"/>
      <w:r w:rsidRPr="003740EC">
        <w:rPr>
          <w:lang w:val="ru-RU"/>
        </w:rPr>
        <w:t>);`</w:t>
      </w:r>
      <w:proofErr w:type="gramEnd"/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Необходимо реализовать метод таким образом, чтобы он выводил на экран квадрат из символов '*' размером х, у которого х символов в ряд и х символов в высоту.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Приме</w:t>
      </w:r>
      <w:r w:rsidRPr="003740EC">
        <w:rPr>
          <w:lang w:val="ru-RU"/>
        </w:rPr>
        <w:t>р 1:</w:t>
      </w:r>
    </w:p>
    <w:p w:rsidR="0033546A" w:rsidRPr="003740EC" w:rsidRDefault="003740EC">
      <w:pPr>
        <w:rPr>
          <w:lang w:val="ru-RU"/>
        </w:rPr>
      </w:pPr>
      <w:r>
        <w:t>x</w:t>
      </w:r>
      <w:r w:rsidRPr="003740EC">
        <w:rPr>
          <w:lang w:val="ru-RU"/>
        </w:rPr>
        <w:t>=2</w:t>
      </w: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результат: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```</w:t>
      </w: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**</w:t>
      </w: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**</w:t>
      </w: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lastRenderedPageBreak/>
        <w:t>```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Пример 2:</w:t>
      </w:r>
    </w:p>
    <w:p w:rsidR="0033546A" w:rsidRPr="003740EC" w:rsidRDefault="003740EC">
      <w:pPr>
        <w:rPr>
          <w:lang w:val="ru-RU"/>
        </w:rPr>
      </w:pPr>
      <w:r>
        <w:t>x</w:t>
      </w:r>
      <w:r w:rsidRPr="003740EC">
        <w:rPr>
          <w:lang w:val="ru-RU"/>
        </w:rPr>
        <w:t>=4</w:t>
      </w: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результат: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```</w:t>
      </w: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****</w:t>
      </w: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****</w:t>
      </w: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****</w:t>
      </w: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****</w:t>
      </w: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```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### Алгоритм решения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 xml:space="preserve">Два цикла </w:t>
      </w:r>
      <w:r>
        <w:t>for</w:t>
      </w:r>
      <w:r w:rsidRPr="003740EC">
        <w:rPr>
          <w:lang w:val="ru-RU"/>
        </w:rPr>
        <w:t xml:space="preserve">, один внутри другого. Внешний повторяется </w:t>
      </w:r>
      <w:r>
        <w:t>x</w:t>
      </w:r>
      <w:r w:rsidRPr="003740EC">
        <w:rPr>
          <w:lang w:val="ru-RU"/>
        </w:rPr>
        <w:t xml:space="preserve"> раз, это строки. Внутренний тоже </w:t>
      </w:r>
      <w:r>
        <w:t>x</w:t>
      </w:r>
      <w:r w:rsidRPr="003740EC">
        <w:rPr>
          <w:lang w:val="ru-RU"/>
        </w:rPr>
        <w:t xml:space="preserve"> раз и печатает звёздочки в строку. После </w:t>
      </w:r>
      <w:r w:rsidRPr="003740EC">
        <w:rPr>
          <w:lang w:val="ru-RU"/>
        </w:rPr>
        <w:t>внутреннего цикла перехожу на новую строку.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Размер вводится с клавиатуры (</w:t>
      </w:r>
      <w:proofErr w:type="spellStart"/>
      <w:r>
        <w:t>ReadInt</w:t>
      </w:r>
      <w:proofErr w:type="spellEnd"/>
      <w:r w:rsidRPr="003740EC">
        <w:rPr>
          <w:lang w:val="ru-RU"/>
        </w:rPr>
        <w:t xml:space="preserve">). Если число не больше 0, программа пишет ошибку и просит ввести ещё раз (цикл </w:t>
      </w:r>
      <w:r>
        <w:t>do</w:t>
      </w:r>
      <w:r w:rsidRPr="003740EC">
        <w:rPr>
          <w:lang w:val="ru-RU"/>
        </w:rPr>
        <w:t>-</w:t>
      </w:r>
      <w:r>
        <w:t>while</w:t>
      </w:r>
      <w:r w:rsidRPr="003740EC">
        <w:rPr>
          <w:lang w:val="ru-RU"/>
        </w:rPr>
        <w:t>).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### Тестирование</w:t>
      </w:r>
    </w:p>
    <w:p w:rsidR="0033546A" w:rsidRPr="003740EC" w:rsidRDefault="0033546A">
      <w:pPr>
        <w:rPr>
          <w:lang w:val="ru-RU"/>
        </w:rPr>
      </w:pPr>
    </w:p>
    <w:p w:rsidR="0033546A" w:rsidRDefault="003740EC">
      <w:pPr>
        <w:rPr>
          <w:lang w:val="ru-RU"/>
        </w:rPr>
      </w:pPr>
      <w:r w:rsidRPr="003740EC">
        <w:rPr>
          <w:lang w:val="ru-RU"/>
        </w:rPr>
        <w:t>Скриншоты результата работы программы</w:t>
      </w:r>
    </w:p>
    <w:p w:rsidR="003740EC" w:rsidRPr="003740EC" w:rsidRDefault="003740EC">
      <w:pPr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51D7AC8E" wp14:editId="5A03A13F">
            <wp:extent cx="5486400" cy="2532380"/>
            <wp:effectExtent l="0" t="0" r="0" b="12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Снимок экрана 2026-10-09 095816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46A" w:rsidRPr="003740EC" w:rsidRDefault="0033546A">
      <w:pPr>
        <w:rPr>
          <w:lang w:val="ru-RU"/>
        </w:rPr>
      </w:pP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 xml:space="preserve">## Задача 9. Правый </w:t>
      </w:r>
      <w:r w:rsidRPr="003740EC">
        <w:rPr>
          <w:lang w:val="ru-RU"/>
        </w:rPr>
        <w:t>треугольник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### Текст задачи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Дана сигнатура метода: `</w:t>
      </w:r>
      <w:r>
        <w:t>public</w:t>
      </w:r>
      <w:r w:rsidRPr="003740EC">
        <w:rPr>
          <w:lang w:val="ru-RU"/>
        </w:rPr>
        <w:t xml:space="preserve"> </w:t>
      </w:r>
      <w:r>
        <w:t>void</w:t>
      </w:r>
      <w:r w:rsidRPr="003740EC">
        <w:rPr>
          <w:lang w:val="ru-RU"/>
        </w:rPr>
        <w:t xml:space="preserve"> </w:t>
      </w:r>
      <w:proofErr w:type="spellStart"/>
      <w:r>
        <w:t>rightTriangle</w:t>
      </w:r>
      <w:proofErr w:type="spellEnd"/>
      <w:r w:rsidRPr="003740EC">
        <w:rPr>
          <w:lang w:val="ru-RU"/>
        </w:rPr>
        <w:t xml:space="preserve"> (</w:t>
      </w:r>
      <w:proofErr w:type="spellStart"/>
      <w:r>
        <w:t>int</w:t>
      </w:r>
      <w:proofErr w:type="spellEnd"/>
      <w:r w:rsidRPr="003740EC">
        <w:rPr>
          <w:lang w:val="ru-RU"/>
        </w:rPr>
        <w:t xml:space="preserve"> </w:t>
      </w:r>
      <w:r>
        <w:t>x</w:t>
      </w:r>
      <w:proofErr w:type="gramStart"/>
      <w:r w:rsidRPr="003740EC">
        <w:rPr>
          <w:lang w:val="ru-RU"/>
        </w:rPr>
        <w:t>);`</w:t>
      </w:r>
      <w:proofErr w:type="gramEnd"/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Необходимо реализовать метод таким образом, чтобы он выводил на экран треугольник из символов '*', у которого х символов в высоту, а количество символов в ряду совп</w:t>
      </w:r>
      <w:r w:rsidRPr="003740EC">
        <w:rPr>
          <w:lang w:val="ru-RU"/>
        </w:rPr>
        <w:t>адает с номером строки, при этом треугольник выровнен по правому краю. Подсказка: перед символами '*' следует выводить необходимое количество пробелов.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Пример 1:</w:t>
      </w:r>
    </w:p>
    <w:p w:rsidR="0033546A" w:rsidRPr="003740EC" w:rsidRDefault="003740EC">
      <w:pPr>
        <w:rPr>
          <w:lang w:val="ru-RU"/>
        </w:rPr>
      </w:pPr>
      <w:r>
        <w:t>x</w:t>
      </w:r>
      <w:r w:rsidRPr="003740EC">
        <w:rPr>
          <w:lang w:val="ru-RU"/>
        </w:rPr>
        <w:t>=3</w:t>
      </w: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результат: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```</w:t>
      </w: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lastRenderedPageBreak/>
        <w:t xml:space="preserve">  *</w:t>
      </w: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 xml:space="preserve"> **</w:t>
      </w: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***</w:t>
      </w: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```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Пример 2:</w:t>
      </w:r>
    </w:p>
    <w:p w:rsidR="0033546A" w:rsidRPr="003740EC" w:rsidRDefault="003740EC">
      <w:pPr>
        <w:rPr>
          <w:lang w:val="ru-RU"/>
        </w:rPr>
      </w:pPr>
      <w:r>
        <w:t>x</w:t>
      </w:r>
      <w:r w:rsidRPr="003740EC">
        <w:rPr>
          <w:lang w:val="ru-RU"/>
        </w:rPr>
        <w:t>=4</w:t>
      </w: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результат: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```</w:t>
      </w: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 xml:space="preserve">   *</w:t>
      </w: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 xml:space="preserve">  **</w:t>
      </w: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 xml:space="preserve"> ***</w:t>
      </w: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****</w:t>
      </w: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```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### Алгоритм решения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 xml:space="preserve">Внешний цикл идёт по строкам от 1 до </w:t>
      </w:r>
      <w:r>
        <w:t>x</w:t>
      </w:r>
      <w:r w:rsidRPr="003740EC">
        <w:rPr>
          <w:lang w:val="ru-RU"/>
        </w:rPr>
        <w:t xml:space="preserve">. В каждой строке сначала печатаю пробелы, их </w:t>
      </w:r>
      <w:r>
        <w:t>x</w:t>
      </w:r>
      <w:r w:rsidRPr="003740EC">
        <w:rPr>
          <w:lang w:val="ru-RU"/>
        </w:rPr>
        <w:t xml:space="preserve"> минус номер строки. Потом печатаю звёздочки, их столько, какой номер строки. Потом перехожу на новую строку.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Высота вводится с клавиатуры (</w:t>
      </w:r>
      <w:proofErr w:type="spellStart"/>
      <w:r>
        <w:t>ReadInt</w:t>
      </w:r>
      <w:proofErr w:type="spellEnd"/>
      <w:r w:rsidRPr="003740EC">
        <w:rPr>
          <w:lang w:val="ru-RU"/>
        </w:rPr>
        <w:t>)</w:t>
      </w:r>
      <w:r w:rsidRPr="003740EC">
        <w:rPr>
          <w:lang w:val="ru-RU"/>
        </w:rPr>
        <w:t xml:space="preserve">. Если число не больше 0, программа пишет ошибку и просит ввести ещё раз (цикл </w:t>
      </w:r>
      <w:r>
        <w:t>do</w:t>
      </w:r>
      <w:r w:rsidRPr="003740EC">
        <w:rPr>
          <w:lang w:val="ru-RU"/>
        </w:rPr>
        <w:t>-</w:t>
      </w:r>
      <w:r>
        <w:t>while</w:t>
      </w:r>
      <w:r w:rsidRPr="003740EC">
        <w:rPr>
          <w:lang w:val="ru-RU"/>
        </w:rPr>
        <w:t>).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### Тестирование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lastRenderedPageBreak/>
        <w:t>Скриншоты результата работы программы</w:t>
      </w:r>
    </w:p>
    <w:p w:rsidR="0033546A" w:rsidRPr="003740EC" w:rsidRDefault="003740EC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51D7AC8E" wp14:editId="5A03A13F">
            <wp:extent cx="5486400" cy="2532380"/>
            <wp:effectExtent l="0" t="0" r="0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Снимок экрана 2026-10-09 095816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# Задание 4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## Задача 1. Поиск первого значения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### Текст задачи</w:t>
      </w:r>
    </w:p>
    <w:p w:rsidR="0033546A" w:rsidRPr="003740EC" w:rsidRDefault="0033546A">
      <w:pPr>
        <w:rPr>
          <w:lang w:val="ru-RU"/>
        </w:rPr>
      </w:pPr>
    </w:p>
    <w:p w:rsidR="0033546A" w:rsidRDefault="003740EC">
      <w:proofErr w:type="spellStart"/>
      <w:r>
        <w:t>Дана</w:t>
      </w:r>
      <w:proofErr w:type="spellEnd"/>
      <w:r>
        <w:t xml:space="preserve"> </w:t>
      </w:r>
      <w:proofErr w:type="spellStart"/>
      <w:r>
        <w:t>сигнатура</w:t>
      </w:r>
      <w:proofErr w:type="spellEnd"/>
      <w:r>
        <w:t xml:space="preserve"> </w:t>
      </w:r>
      <w:proofErr w:type="spellStart"/>
      <w:r>
        <w:t>метода</w:t>
      </w:r>
      <w:proofErr w:type="spellEnd"/>
      <w:r>
        <w:t>: `public int find</w:t>
      </w:r>
      <w:r>
        <w:t>First (</w:t>
      </w:r>
      <w:proofErr w:type="gramStart"/>
      <w:r>
        <w:t>int[</w:t>
      </w:r>
      <w:proofErr w:type="gramEnd"/>
      <w:r>
        <w:t>] arr, int x);`</w:t>
      </w:r>
    </w:p>
    <w:p w:rsidR="0033546A" w:rsidRDefault="0033546A"/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 xml:space="preserve">Необходимо реализовать метод таким образом, чтобы он возвращал индекс первого вхождения числа </w:t>
      </w:r>
      <w:r>
        <w:t>x</w:t>
      </w:r>
      <w:r w:rsidRPr="003740EC">
        <w:rPr>
          <w:lang w:val="ru-RU"/>
        </w:rPr>
        <w:t xml:space="preserve"> в массив </w:t>
      </w:r>
      <w:proofErr w:type="spellStart"/>
      <w:r>
        <w:t>arr</w:t>
      </w:r>
      <w:proofErr w:type="spellEnd"/>
      <w:r w:rsidRPr="003740EC">
        <w:rPr>
          <w:lang w:val="ru-RU"/>
        </w:rPr>
        <w:t>. Если число не входит в массив — возвращается -1.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Пример:</w:t>
      </w:r>
    </w:p>
    <w:p w:rsidR="0033546A" w:rsidRPr="003740EC" w:rsidRDefault="003740EC">
      <w:pPr>
        <w:rPr>
          <w:lang w:val="ru-RU"/>
        </w:rPr>
      </w:pPr>
      <w:proofErr w:type="spellStart"/>
      <w:proofErr w:type="gramStart"/>
      <w:r>
        <w:t>arr</w:t>
      </w:r>
      <w:proofErr w:type="spellEnd"/>
      <w:proofErr w:type="gramEnd"/>
      <w:r w:rsidRPr="003740EC">
        <w:rPr>
          <w:lang w:val="ru-RU"/>
        </w:rPr>
        <w:t>=[1,2,3,4,2,2,5]</w:t>
      </w:r>
    </w:p>
    <w:p w:rsidR="0033546A" w:rsidRPr="003740EC" w:rsidRDefault="003740EC">
      <w:pPr>
        <w:rPr>
          <w:lang w:val="ru-RU"/>
        </w:rPr>
      </w:pPr>
      <w:r>
        <w:t>x</w:t>
      </w:r>
      <w:r w:rsidRPr="003740EC">
        <w:rPr>
          <w:lang w:val="ru-RU"/>
        </w:rPr>
        <w:t>=2</w:t>
      </w: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результат: 1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lastRenderedPageBreak/>
        <w:t>### Алгоритм решения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 xml:space="preserve">Иду по массиву циклом. Если элемент равен </w:t>
      </w:r>
      <w:r>
        <w:t>x</w:t>
      </w:r>
      <w:r w:rsidRPr="003740EC">
        <w:rPr>
          <w:lang w:val="ru-RU"/>
        </w:rPr>
        <w:t>, сразу возвращаю его индекс. Если дошёл до конца и ничего не нашёл, возвращаю -1.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 xml:space="preserve">Размер массива, его элементы и число </w:t>
      </w:r>
      <w:r>
        <w:t>x</w:t>
      </w:r>
      <w:r w:rsidRPr="003740EC">
        <w:rPr>
          <w:lang w:val="ru-RU"/>
        </w:rPr>
        <w:t xml:space="preserve"> вводятся с клавиатуры. Числа проверяет </w:t>
      </w:r>
      <w:proofErr w:type="spellStart"/>
      <w:r>
        <w:t>ReadInt</w:t>
      </w:r>
      <w:proofErr w:type="spellEnd"/>
      <w:r w:rsidRPr="003740EC">
        <w:rPr>
          <w:lang w:val="ru-RU"/>
        </w:rPr>
        <w:t xml:space="preserve"> (пока введено не целое число, программа пиш</w:t>
      </w:r>
      <w:r w:rsidRPr="003740EC">
        <w:rPr>
          <w:lang w:val="ru-RU"/>
        </w:rPr>
        <w:t xml:space="preserve">ет ошибку и просит ввести ещё раз), а массив заполняет вспомогательный метод </w:t>
      </w:r>
      <w:proofErr w:type="spellStart"/>
      <w:r>
        <w:t>ReadArray</w:t>
      </w:r>
      <w:proofErr w:type="spellEnd"/>
      <w:r w:rsidRPr="003740EC">
        <w:rPr>
          <w:lang w:val="ru-RU"/>
        </w:rPr>
        <w:t>.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### Тестирование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Скриншоты результата работы программы</w:t>
      </w:r>
    </w:p>
    <w:p w:rsidR="0033546A" w:rsidRPr="003740EC" w:rsidRDefault="003740EC">
      <w:pPr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486400" cy="6647815"/>
            <wp:effectExtent l="0" t="0" r="0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Снимок экрана 2026-10-09 10020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64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## Задача 3. Поиск максимального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### Текст задачи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Дана сигнатура метода: `</w:t>
      </w:r>
      <w:r>
        <w:t>public</w:t>
      </w:r>
      <w:r w:rsidRPr="003740EC">
        <w:rPr>
          <w:lang w:val="ru-RU"/>
        </w:rPr>
        <w:t xml:space="preserve"> </w:t>
      </w:r>
      <w:proofErr w:type="spellStart"/>
      <w:r>
        <w:t>int</w:t>
      </w:r>
      <w:proofErr w:type="spellEnd"/>
      <w:r w:rsidRPr="003740EC">
        <w:rPr>
          <w:lang w:val="ru-RU"/>
        </w:rPr>
        <w:t xml:space="preserve"> </w:t>
      </w:r>
      <w:proofErr w:type="spellStart"/>
      <w:r>
        <w:t>maxAbs</w:t>
      </w:r>
      <w:proofErr w:type="spellEnd"/>
      <w:r w:rsidRPr="003740EC">
        <w:rPr>
          <w:lang w:val="ru-RU"/>
        </w:rPr>
        <w:t xml:space="preserve"> (</w:t>
      </w:r>
      <w:proofErr w:type="spellStart"/>
      <w:proofErr w:type="gramStart"/>
      <w:r>
        <w:t>int</w:t>
      </w:r>
      <w:proofErr w:type="spellEnd"/>
      <w:r w:rsidRPr="003740EC">
        <w:rPr>
          <w:lang w:val="ru-RU"/>
        </w:rPr>
        <w:t>[</w:t>
      </w:r>
      <w:proofErr w:type="gramEnd"/>
      <w:r w:rsidRPr="003740EC">
        <w:rPr>
          <w:lang w:val="ru-RU"/>
        </w:rPr>
        <w:t xml:space="preserve">] </w:t>
      </w:r>
      <w:proofErr w:type="spellStart"/>
      <w:r>
        <w:t>arr</w:t>
      </w:r>
      <w:proofErr w:type="spellEnd"/>
      <w:r w:rsidRPr="003740EC">
        <w:rPr>
          <w:lang w:val="ru-RU"/>
        </w:rPr>
        <w:t>);`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 xml:space="preserve">Необходимо реализовать метод таким образом, чтобы он возвращал наибольшее по модулю (то есть без учета знака) значение массива </w:t>
      </w:r>
      <w:proofErr w:type="spellStart"/>
      <w:r>
        <w:t>arr</w:t>
      </w:r>
      <w:proofErr w:type="spellEnd"/>
      <w:r w:rsidRPr="003740EC">
        <w:rPr>
          <w:lang w:val="ru-RU"/>
        </w:rPr>
        <w:t>.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Пример:</w:t>
      </w:r>
    </w:p>
    <w:p w:rsidR="0033546A" w:rsidRPr="003740EC" w:rsidRDefault="003740EC">
      <w:pPr>
        <w:rPr>
          <w:lang w:val="ru-RU"/>
        </w:rPr>
      </w:pPr>
      <w:proofErr w:type="spellStart"/>
      <w:proofErr w:type="gramStart"/>
      <w:r>
        <w:t>arr</w:t>
      </w:r>
      <w:proofErr w:type="spellEnd"/>
      <w:proofErr w:type="gramEnd"/>
      <w:r w:rsidRPr="003740EC">
        <w:rPr>
          <w:lang w:val="ru-RU"/>
        </w:rPr>
        <w:t>=[1,-2,-7,4,2,2,5]</w:t>
      </w: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результат: -7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### Алгоритм решения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Беру первый элемент как самый большой. Потом иду по оста</w:t>
      </w:r>
      <w:r w:rsidRPr="003740EC">
        <w:rPr>
          <w:lang w:val="ru-RU"/>
        </w:rPr>
        <w:t>льным. Если модуль элемента больше модуля текущего максимума, то запоминаю этот элемент (вместе со знаком). В конце возвращаю его.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 xml:space="preserve">Размер массива и его элементы вводятся с клавиатуры. Числа проверяет </w:t>
      </w:r>
      <w:proofErr w:type="spellStart"/>
      <w:r>
        <w:t>ReadInt</w:t>
      </w:r>
      <w:proofErr w:type="spellEnd"/>
      <w:r w:rsidRPr="003740EC">
        <w:rPr>
          <w:lang w:val="ru-RU"/>
        </w:rPr>
        <w:t xml:space="preserve">, а массив заполняет вспомогательный метод </w:t>
      </w:r>
      <w:proofErr w:type="spellStart"/>
      <w:r>
        <w:t>ReadA</w:t>
      </w:r>
      <w:r>
        <w:t>rray</w:t>
      </w:r>
      <w:proofErr w:type="spellEnd"/>
      <w:r w:rsidRPr="003740EC">
        <w:rPr>
          <w:lang w:val="ru-RU"/>
        </w:rPr>
        <w:t>.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### Тестирование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Скриншоты результата работы программы</w:t>
      </w:r>
    </w:p>
    <w:p w:rsidR="0033546A" w:rsidRPr="003740EC" w:rsidRDefault="003740EC">
      <w:pPr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6F2C0229" wp14:editId="065BD476">
            <wp:extent cx="5486400" cy="6647815"/>
            <wp:effectExtent l="0" t="0" r="0" b="63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Снимок экрана 2026-10-09 10020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64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## Задача 5. Добавление массива в массив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### Текст задачи</w:t>
      </w:r>
    </w:p>
    <w:p w:rsidR="0033546A" w:rsidRPr="003740EC" w:rsidRDefault="0033546A">
      <w:pPr>
        <w:rPr>
          <w:lang w:val="ru-RU"/>
        </w:rPr>
      </w:pPr>
    </w:p>
    <w:p w:rsidR="0033546A" w:rsidRDefault="003740EC">
      <w:proofErr w:type="spellStart"/>
      <w:r>
        <w:t>Дана</w:t>
      </w:r>
      <w:proofErr w:type="spellEnd"/>
      <w:r>
        <w:t xml:space="preserve"> </w:t>
      </w:r>
      <w:proofErr w:type="spellStart"/>
      <w:r>
        <w:t>сигнатура</w:t>
      </w:r>
      <w:proofErr w:type="spellEnd"/>
      <w:r>
        <w:t xml:space="preserve"> </w:t>
      </w:r>
      <w:proofErr w:type="spellStart"/>
      <w:r>
        <w:t>метода</w:t>
      </w:r>
      <w:proofErr w:type="spellEnd"/>
      <w:r>
        <w:t xml:space="preserve">: `public </w:t>
      </w:r>
      <w:proofErr w:type="gramStart"/>
      <w:r>
        <w:t>int[</w:t>
      </w:r>
      <w:proofErr w:type="gramEnd"/>
      <w:r>
        <w:t>] add (int[] arr, int[] ins, int pos);`</w:t>
      </w:r>
    </w:p>
    <w:p w:rsidR="0033546A" w:rsidRDefault="0033546A"/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 xml:space="preserve">Необходимо реализовать метод таким образом, чтобы он </w:t>
      </w:r>
      <w:r w:rsidRPr="003740EC">
        <w:rPr>
          <w:lang w:val="ru-RU"/>
        </w:rPr>
        <w:t xml:space="preserve">возвращал новый массив, который будет содержать все элементы массива </w:t>
      </w:r>
      <w:proofErr w:type="spellStart"/>
      <w:r>
        <w:t>arr</w:t>
      </w:r>
      <w:proofErr w:type="spellEnd"/>
      <w:r w:rsidRPr="003740EC">
        <w:rPr>
          <w:lang w:val="ru-RU"/>
        </w:rPr>
        <w:t xml:space="preserve">, однако в позицию </w:t>
      </w:r>
      <w:proofErr w:type="spellStart"/>
      <w:r>
        <w:t>pos</w:t>
      </w:r>
      <w:proofErr w:type="spellEnd"/>
      <w:r w:rsidRPr="003740EC">
        <w:rPr>
          <w:lang w:val="ru-RU"/>
        </w:rPr>
        <w:t xml:space="preserve"> будут вставлены значения массива </w:t>
      </w:r>
      <w:r>
        <w:t>ins</w:t>
      </w:r>
      <w:r w:rsidRPr="003740EC">
        <w:rPr>
          <w:lang w:val="ru-RU"/>
        </w:rPr>
        <w:t>.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Пример:</w:t>
      </w:r>
    </w:p>
    <w:p w:rsidR="0033546A" w:rsidRPr="003740EC" w:rsidRDefault="003740EC">
      <w:pPr>
        <w:rPr>
          <w:lang w:val="ru-RU"/>
        </w:rPr>
      </w:pPr>
      <w:proofErr w:type="spellStart"/>
      <w:proofErr w:type="gramStart"/>
      <w:r>
        <w:t>arr</w:t>
      </w:r>
      <w:proofErr w:type="spellEnd"/>
      <w:proofErr w:type="gramEnd"/>
      <w:r w:rsidRPr="003740EC">
        <w:rPr>
          <w:lang w:val="ru-RU"/>
        </w:rPr>
        <w:t>=[1,2,3,4,5]</w:t>
      </w:r>
    </w:p>
    <w:p w:rsidR="0033546A" w:rsidRPr="003740EC" w:rsidRDefault="003740EC">
      <w:pPr>
        <w:rPr>
          <w:lang w:val="ru-RU"/>
        </w:rPr>
      </w:pPr>
      <w:proofErr w:type="gramStart"/>
      <w:r>
        <w:t>ins</w:t>
      </w:r>
      <w:proofErr w:type="gramEnd"/>
      <w:r w:rsidRPr="003740EC">
        <w:rPr>
          <w:lang w:val="ru-RU"/>
        </w:rPr>
        <w:t>=[7,8,9]</w:t>
      </w:r>
    </w:p>
    <w:p w:rsidR="0033546A" w:rsidRPr="003740EC" w:rsidRDefault="003740EC">
      <w:pPr>
        <w:rPr>
          <w:lang w:val="ru-RU"/>
        </w:rPr>
      </w:pPr>
      <w:proofErr w:type="spellStart"/>
      <w:proofErr w:type="gramStart"/>
      <w:r>
        <w:t>pos</w:t>
      </w:r>
      <w:proofErr w:type="spellEnd"/>
      <w:r w:rsidRPr="003740EC">
        <w:rPr>
          <w:lang w:val="ru-RU"/>
        </w:rPr>
        <w:t>=</w:t>
      </w:r>
      <w:proofErr w:type="gramEnd"/>
      <w:r w:rsidRPr="003740EC">
        <w:rPr>
          <w:lang w:val="ru-RU"/>
        </w:rPr>
        <w:t>3</w:t>
      </w: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результат: [1,2,3,7,8,9,4,5]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### Алгоритм решения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 xml:space="preserve">Делаю новый массив длиной </w:t>
      </w:r>
      <w:proofErr w:type="spellStart"/>
      <w:r>
        <w:t>ar</w:t>
      </w:r>
      <w:r>
        <w:t>r</w:t>
      </w:r>
      <w:proofErr w:type="spellEnd"/>
      <w:r w:rsidRPr="003740EC">
        <w:rPr>
          <w:lang w:val="ru-RU"/>
        </w:rPr>
        <w:t xml:space="preserve"> плюс </w:t>
      </w:r>
      <w:r>
        <w:t>ins</w:t>
      </w:r>
      <w:r w:rsidRPr="003740EC">
        <w:rPr>
          <w:lang w:val="ru-RU"/>
        </w:rPr>
        <w:t xml:space="preserve">. Потом заполняю его в три шага: сначала копирую элементы </w:t>
      </w:r>
      <w:proofErr w:type="spellStart"/>
      <w:r>
        <w:t>arr</w:t>
      </w:r>
      <w:proofErr w:type="spellEnd"/>
      <w:r w:rsidRPr="003740EC">
        <w:rPr>
          <w:lang w:val="ru-RU"/>
        </w:rPr>
        <w:t xml:space="preserve"> до позиции </w:t>
      </w:r>
      <w:proofErr w:type="spellStart"/>
      <w:r>
        <w:t>pos</w:t>
      </w:r>
      <w:proofErr w:type="spellEnd"/>
      <w:r w:rsidRPr="003740EC">
        <w:rPr>
          <w:lang w:val="ru-RU"/>
        </w:rPr>
        <w:t xml:space="preserve">, потом вставляю весь массив </w:t>
      </w:r>
      <w:r>
        <w:t>ins</w:t>
      </w:r>
      <w:r w:rsidRPr="003740EC">
        <w:rPr>
          <w:lang w:val="ru-RU"/>
        </w:rPr>
        <w:t xml:space="preserve">, потом копирую оставшиеся элементы </w:t>
      </w:r>
      <w:proofErr w:type="spellStart"/>
      <w:r>
        <w:t>arr</w:t>
      </w:r>
      <w:proofErr w:type="spellEnd"/>
      <w:r w:rsidRPr="003740EC">
        <w:rPr>
          <w:lang w:val="ru-RU"/>
        </w:rPr>
        <w:t>. Возвращаю новый массив.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 xml:space="preserve">Размеры двух массивов, их элементы и позиция </w:t>
      </w:r>
      <w:proofErr w:type="spellStart"/>
      <w:r>
        <w:t>pos</w:t>
      </w:r>
      <w:proofErr w:type="spellEnd"/>
      <w:r w:rsidRPr="003740EC">
        <w:rPr>
          <w:lang w:val="ru-RU"/>
        </w:rPr>
        <w:t xml:space="preserve"> вводятся с клавиатуры. </w:t>
      </w:r>
      <w:r w:rsidRPr="003740EC">
        <w:rPr>
          <w:lang w:val="ru-RU"/>
        </w:rPr>
        <w:t xml:space="preserve">Числа проверяет </w:t>
      </w:r>
      <w:proofErr w:type="spellStart"/>
      <w:r>
        <w:t>ReadInt</w:t>
      </w:r>
      <w:proofErr w:type="spellEnd"/>
      <w:r w:rsidRPr="003740EC">
        <w:rPr>
          <w:lang w:val="ru-RU"/>
        </w:rPr>
        <w:t xml:space="preserve">, а массивы заполняет вспомогательный метод </w:t>
      </w:r>
      <w:proofErr w:type="spellStart"/>
      <w:r>
        <w:t>ReadArray</w:t>
      </w:r>
      <w:proofErr w:type="spellEnd"/>
      <w:r w:rsidRPr="003740EC">
        <w:rPr>
          <w:lang w:val="ru-RU"/>
        </w:rPr>
        <w:t>.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### Тестирование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Скриншоты результата работы программы</w:t>
      </w:r>
    </w:p>
    <w:p w:rsidR="0033546A" w:rsidRPr="003740EC" w:rsidRDefault="003740EC">
      <w:pPr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6F2C0229" wp14:editId="065BD476">
            <wp:extent cx="5486400" cy="6647815"/>
            <wp:effectExtent l="0" t="0" r="0" b="63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Снимок экрана 2026-10-09 10020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64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## Задача 7. Возвратный реверс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### Текст задачи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Дана сигнатура метода: `</w:t>
      </w:r>
      <w:r>
        <w:t>public</w:t>
      </w:r>
      <w:r w:rsidRPr="003740EC">
        <w:rPr>
          <w:lang w:val="ru-RU"/>
        </w:rPr>
        <w:t xml:space="preserve"> </w:t>
      </w:r>
      <w:proofErr w:type="spellStart"/>
      <w:proofErr w:type="gramStart"/>
      <w:r>
        <w:t>int</w:t>
      </w:r>
      <w:proofErr w:type="spellEnd"/>
      <w:r w:rsidRPr="003740EC">
        <w:rPr>
          <w:lang w:val="ru-RU"/>
        </w:rPr>
        <w:t>[</w:t>
      </w:r>
      <w:proofErr w:type="gramEnd"/>
      <w:r w:rsidRPr="003740EC">
        <w:rPr>
          <w:lang w:val="ru-RU"/>
        </w:rPr>
        <w:t xml:space="preserve">] </w:t>
      </w:r>
      <w:proofErr w:type="spellStart"/>
      <w:r>
        <w:t>reverseBack</w:t>
      </w:r>
      <w:proofErr w:type="spellEnd"/>
      <w:r w:rsidRPr="003740EC">
        <w:rPr>
          <w:lang w:val="ru-RU"/>
        </w:rPr>
        <w:t xml:space="preserve"> (</w:t>
      </w:r>
      <w:proofErr w:type="spellStart"/>
      <w:r>
        <w:t>int</w:t>
      </w:r>
      <w:proofErr w:type="spellEnd"/>
      <w:r w:rsidRPr="003740EC">
        <w:rPr>
          <w:lang w:val="ru-RU"/>
        </w:rPr>
        <w:t xml:space="preserve">[] </w:t>
      </w:r>
      <w:proofErr w:type="spellStart"/>
      <w:r>
        <w:t>arr</w:t>
      </w:r>
      <w:proofErr w:type="spellEnd"/>
      <w:r w:rsidRPr="003740EC">
        <w:rPr>
          <w:lang w:val="ru-RU"/>
        </w:rPr>
        <w:t>);`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 xml:space="preserve">Необходимо реализовать метод таким образом, чтобы он возвращал новый массив, в котором значения массива </w:t>
      </w:r>
      <w:proofErr w:type="spellStart"/>
      <w:r>
        <w:t>arr</w:t>
      </w:r>
      <w:proofErr w:type="spellEnd"/>
      <w:r w:rsidRPr="003740EC">
        <w:rPr>
          <w:lang w:val="ru-RU"/>
        </w:rPr>
        <w:t xml:space="preserve"> записаны задом наперед.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Пример:</w:t>
      </w:r>
    </w:p>
    <w:p w:rsidR="0033546A" w:rsidRPr="003740EC" w:rsidRDefault="003740EC">
      <w:pPr>
        <w:rPr>
          <w:lang w:val="ru-RU"/>
        </w:rPr>
      </w:pPr>
      <w:proofErr w:type="spellStart"/>
      <w:proofErr w:type="gramStart"/>
      <w:r>
        <w:t>arr</w:t>
      </w:r>
      <w:proofErr w:type="spellEnd"/>
      <w:proofErr w:type="gramEnd"/>
      <w:r w:rsidRPr="003740EC">
        <w:rPr>
          <w:lang w:val="ru-RU"/>
        </w:rPr>
        <w:t>=[1,2,3,4,5]</w:t>
      </w: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результат: [5,4,3,2,1]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### Алгоритм решения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Делаю новый массив такой же длины. В цикле беру элеме</w:t>
      </w:r>
      <w:r w:rsidRPr="003740EC">
        <w:rPr>
          <w:lang w:val="ru-RU"/>
        </w:rPr>
        <w:t>нты старого массива с конца и кладу в новый с начала. Старый массив не меняется. Возвращаю новый.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 xml:space="preserve">Размер массива и его элементы вводятся с клавиатуры. Числа проверяет </w:t>
      </w:r>
      <w:proofErr w:type="spellStart"/>
      <w:r>
        <w:t>ReadInt</w:t>
      </w:r>
      <w:proofErr w:type="spellEnd"/>
      <w:r w:rsidRPr="003740EC">
        <w:rPr>
          <w:lang w:val="ru-RU"/>
        </w:rPr>
        <w:t xml:space="preserve">, а массив заполняет вспомогательный метод </w:t>
      </w:r>
      <w:proofErr w:type="spellStart"/>
      <w:r>
        <w:t>ReadArray</w:t>
      </w:r>
      <w:proofErr w:type="spellEnd"/>
      <w:r w:rsidRPr="003740EC">
        <w:rPr>
          <w:lang w:val="ru-RU"/>
        </w:rPr>
        <w:t>.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### Тестирование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Скриншот</w:t>
      </w:r>
      <w:r w:rsidRPr="003740EC">
        <w:rPr>
          <w:lang w:val="ru-RU"/>
        </w:rPr>
        <w:t>ы результата работы программы</w:t>
      </w:r>
    </w:p>
    <w:p w:rsidR="0033546A" w:rsidRPr="003740EC" w:rsidRDefault="003740EC">
      <w:pPr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6F2C0229" wp14:editId="065BD476">
            <wp:extent cx="5486400" cy="6647815"/>
            <wp:effectExtent l="0" t="0" r="0" b="63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Снимок экрана 2026-10-09 10020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64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## Задача 9. Все вхождения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### Текст задачи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Дана сигнатура метода: `</w:t>
      </w:r>
      <w:r>
        <w:t>public</w:t>
      </w:r>
      <w:r w:rsidRPr="003740EC">
        <w:rPr>
          <w:lang w:val="ru-RU"/>
        </w:rPr>
        <w:t xml:space="preserve"> </w:t>
      </w:r>
      <w:proofErr w:type="spellStart"/>
      <w:proofErr w:type="gramStart"/>
      <w:r>
        <w:t>int</w:t>
      </w:r>
      <w:proofErr w:type="spellEnd"/>
      <w:r w:rsidRPr="003740EC">
        <w:rPr>
          <w:lang w:val="ru-RU"/>
        </w:rPr>
        <w:t>[</w:t>
      </w:r>
      <w:proofErr w:type="gramEnd"/>
      <w:r w:rsidRPr="003740EC">
        <w:rPr>
          <w:lang w:val="ru-RU"/>
        </w:rPr>
        <w:t xml:space="preserve">] </w:t>
      </w:r>
      <w:proofErr w:type="spellStart"/>
      <w:r>
        <w:t>findAll</w:t>
      </w:r>
      <w:proofErr w:type="spellEnd"/>
      <w:r w:rsidRPr="003740EC">
        <w:rPr>
          <w:lang w:val="ru-RU"/>
        </w:rPr>
        <w:t xml:space="preserve"> (</w:t>
      </w:r>
      <w:proofErr w:type="spellStart"/>
      <w:r>
        <w:t>int</w:t>
      </w:r>
      <w:proofErr w:type="spellEnd"/>
      <w:r w:rsidRPr="003740EC">
        <w:rPr>
          <w:lang w:val="ru-RU"/>
        </w:rPr>
        <w:t xml:space="preserve">[] </w:t>
      </w:r>
      <w:proofErr w:type="spellStart"/>
      <w:r>
        <w:t>arr</w:t>
      </w:r>
      <w:proofErr w:type="spellEnd"/>
      <w:r w:rsidRPr="003740EC">
        <w:rPr>
          <w:lang w:val="ru-RU"/>
        </w:rPr>
        <w:t xml:space="preserve">, </w:t>
      </w:r>
      <w:proofErr w:type="spellStart"/>
      <w:r>
        <w:t>int</w:t>
      </w:r>
      <w:proofErr w:type="spellEnd"/>
      <w:r w:rsidRPr="003740EC">
        <w:rPr>
          <w:lang w:val="ru-RU"/>
        </w:rPr>
        <w:t xml:space="preserve"> </w:t>
      </w:r>
      <w:r>
        <w:t>x</w:t>
      </w:r>
      <w:r w:rsidRPr="003740EC">
        <w:rPr>
          <w:lang w:val="ru-RU"/>
        </w:rPr>
        <w:t>);`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Необходимо реализовать метод таким образом, чтобы он возвращал новый массив, в котором записаны индексы всех вх</w:t>
      </w:r>
      <w:r w:rsidRPr="003740EC">
        <w:rPr>
          <w:lang w:val="ru-RU"/>
        </w:rPr>
        <w:t xml:space="preserve">ождений числа </w:t>
      </w:r>
      <w:r>
        <w:t>x</w:t>
      </w:r>
      <w:r w:rsidRPr="003740EC">
        <w:rPr>
          <w:lang w:val="ru-RU"/>
        </w:rPr>
        <w:t xml:space="preserve"> в массив </w:t>
      </w:r>
      <w:proofErr w:type="spellStart"/>
      <w:r>
        <w:t>arr</w:t>
      </w:r>
      <w:proofErr w:type="spellEnd"/>
      <w:r w:rsidRPr="003740EC">
        <w:rPr>
          <w:lang w:val="ru-RU"/>
        </w:rPr>
        <w:t>.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Пример:</w:t>
      </w:r>
    </w:p>
    <w:p w:rsidR="0033546A" w:rsidRPr="003740EC" w:rsidRDefault="003740EC">
      <w:pPr>
        <w:rPr>
          <w:lang w:val="ru-RU"/>
        </w:rPr>
      </w:pPr>
      <w:proofErr w:type="spellStart"/>
      <w:proofErr w:type="gramStart"/>
      <w:r>
        <w:t>arr</w:t>
      </w:r>
      <w:proofErr w:type="spellEnd"/>
      <w:proofErr w:type="gramEnd"/>
      <w:r w:rsidRPr="003740EC">
        <w:rPr>
          <w:lang w:val="ru-RU"/>
        </w:rPr>
        <w:t>=[1,2,3,8,2,2,9]</w:t>
      </w:r>
    </w:p>
    <w:p w:rsidR="0033546A" w:rsidRPr="003740EC" w:rsidRDefault="003740EC">
      <w:pPr>
        <w:rPr>
          <w:lang w:val="ru-RU"/>
        </w:rPr>
      </w:pPr>
      <w:r>
        <w:t>x</w:t>
      </w:r>
      <w:r w:rsidRPr="003740EC">
        <w:rPr>
          <w:lang w:val="ru-RU"/>
        </w:rPr>
        <w:t>=2</w:t>
      </w: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результат: [1,4,5]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>### Алгоритм решения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 xml:space="preserve">Сначала прохожу по массиву и считаю, сколько раз встречается </w:t>
      </w:r>
      <w:r>
        <w:t>x</w:t>
      </w:r>
      <w:r w:rsidRPr="003740EC">
        <w:rPr>
          <w:lang w:val="ru-RU"/>
        </w:rPr>
        <w:t xml:space="preserve">. Потом делаю новый массив такой длины. Потом прохожу ещё раз и записываю в него индексы </w:t>
      </w:r>
      <w:r w:rsidRPr="003740EC">
        <w:rPr>
          <w:lang w:val="ru-RU"/>
        </w:rPr>
        <w:t xml:space="preserve">тех элементов, которые равны </w:t>
      </w:r>
      <w:r>
        <w:t>x</w:t>
      </w:r>
      <w:r w:rsidRPr="003740EC">
        <w:rPr>
          <w:lang w:val="ru-RU"/>
        </w:rPr>
        <w:t>. Возвращаю этот массив.</w:t>
      </w:r>
    </w:p>
    <w:p w:rsidR="0033546A" w:rsidRPr="003740EC" w:rsidRDefault="0033546A">
      <w:pPr>
        <w:rPr>
          <w:lang w:val="ru-RU"/>
        </w:rPr>
      </w:pPr>
    </w:p>
    <w:p w:rsidR="0033546A" w:rsidRPr="003740EC" w:rsidRDefault="003740EC">
      <w:pPr>
        <w:rPr>
          <w:lang w:val="ru-RU"/>
        </w:rPr>
      </w:pPr>
      <w:r w:rsidRPr="003740EC">
        <w:rPr>
          <w:lang w:val="ru-RU"/>
        </w:rPr>
        <w:t xml:space="preserve">Размер массива, его элементы и число </w:t>
      </w:r>
      <w:r>
        <w:t>x</w:t>
      </w:r>
      <w:r w:rsidRPr="003740EC">
        <w:rPr>
          <w:lang w:val="ru-RU"/>
        </w:rPr>
        <w:t xml:space="preserve"> вводятся с клавиатуры. Числа проверяет </w:t>
      </w:r>
      <w:proofErr w:type="spellStart"/>
      <w:r>
        <w:t>ReadInt</w:t>
      </w:r>
      <w:proofErr w:type="spellEnd"/>
      <w:r w:rsidRPr="003740EC">
        <w:rPr>
          <w:lang w:val="ru-RU"/>
        </w:rPr>
        <w:t xml:space="preserve">, а массив заполняет вспомогательный метод </w:t>
      </w:r>
      <w:proofErr w:type="spellStart"/>
      <w:r>
        <w:t>ReadArray</w:t>
      </w:r>
      <w:proofErr w:type="spellEnd"/>
      <w:r w:rsidRPr="003740EC">
        <w:rPr>
          <w:lang w:val="ru-RU"/>
        </w:rPr>
        <w:t>.</w:t>
      </w:r>
    </w:p>
    <w:p w:rsidR="0033546A" w:rsidRPr="003740EC" w:rsidRDefault="0033546A">
      <w:pPr>
        <w:rPr>
          <w:lang w:val="ru-RU"/>
        </w:rPr>
      </w:pPr>
    </w:p>
    <w:p w:rsidR="0033546A" w:rsidRDefault="003740EC">
      <w:r>
        <w:t xml:space="preserve">### </w:t>
      </w:r>
      <w:proofErr w:type="spellStart"/>
      <w:r>
        <w:t>Тестирование</w:t>
      </w:r>
      <w:proofErr w:type="spellEnd"/>
    </w:p>
    <w:p w:rsidR="0033546A" w:rsidRDefault="0033546A"/>
    <w:p w:rsidR="0033546A" w:rsidRDefault="003740EC">
      <w:r>
        <w:t>Скриншоты результата работы программы</w:t>
      </w:r>
    </w:p>
    <w:p w:rsidR="0033546A" w:rsidRDefault="003740EC">
      <w:bookmarkStart w:id="0" w:name="_GoBack"/>
      <w:r>
        <w:rPr>
          <w:noProof/>
          <w:lang w:val="ru-RU" w:eastAsia="ru-RU"/>
        </w:rPr>
        <w:lastRenderedPageBreak/>
        <w:drawing>
          <wp:inline distT="0" distB="0" distL="0" distR="0">
            <wp:extent cx="4248743" cy="2286319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Снимок экрана 2026-10-09 10025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33546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546A"/>
    <w:rsid w:val="003740E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413C8CCE-97CC-4BFE-88F1-4ED194FBB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3BF17E4-D7C6-4B01-88A9-BFE439AB24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38</Pages>
  <Words>2251</Words>
  <Characters>12835</Characters>
  <Application>Microsoft Office Word</Application>
  <DocSecurity>0</DocSecurity>
  <Lines>106</Lines>
  <Paragraphs>30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15056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miha</cp:lastModifiedBy>
  <cp:revision>2</cp:revision>
  <dcterms:created xsi:type="dcterms:W3CDTF">2013-12-23T23:15:00Z</dcterms:created>
  <dcterms:modified xsi:type="dcterms:W3CDTF">2026-10-09T05:03:00Z</dcterms:modified>
  <cp:category/>
</cp:coreProperties>
</file>